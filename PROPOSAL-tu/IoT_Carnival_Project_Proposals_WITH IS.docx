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BEC16" w14:textId="0C750539" w:rsidR="004D1D1B" w:rsidRDefault="00DC5C27">
      <w:pPr>
        <w:pStyle w:val="Title"/>
        <w:keepNext/>
      </w:pPr>
      <w:r>
        <w:rPr>
          <w:rFonts w:ascii="Times New Roman" w:eastAsia="Times New Roman" w:hAnsi="Times New Roman"/>
          <w:caps/>
        </w:rPr>
        <w:t>bato-bato pick</w:t>
      </w:r>
    </w:p>
    <w:p w14:paraId="69CCB0C0" w14:textId="1280836D" w:rsidR="004D1D1B" w:rsidRDefault="00703B25">
      <w:pPr>
        <w:pStyle w:val="ProjectSubtitle"/>
      </w:pPr>
      <w:r w:rsidRPr="00DC5C27">
        <w:rPr>
          <w:rFonts w:eastAsia="Times New Roman"/>
          <w:caps/>
          <w:sz w:val="24"/>
          <w:szCs w:val="20"/>
        </w:rPr>
        <w:t>SMART REACTION CARNIVAL WHACK A LIGHT</w:t>
      </w:r>
    </w:p>
    <w:p w14:paraId="6CA5AEC2" w14:textId="77777777" w:rsidR="004D1D1B" w:rsidRDefault="00703B25">
      <w:pPr>
        <w:pStyle w:val="Heading1"/>
      </w:pPr>
      <w:r>
        <w:rPr>
          <w:rFonts w:ascii="Times New Roman" w:eastAsia="Times New Roman" w:hAnsi="Times New Roman"/>
          <w:caps/>
        </w:rPr>
        <w:t>NAMES OF GROUP MEMBERS</w:t>
      </w:r>
    </w:p>
    <w:p w14:paraId="2B2E2FBB" w14:textId="6E91C03A" w:rsidR="004D1D1B" w:rsidRDefault="00703B25">
      <w:pPr>
        <w:ind w:firstLine="0"/>
        <w:jc w:val="left"/>
      </w:pPr>
      <w:r>
        <w:rPr>
          <w:rFonts w:eastAsia="Times New Roman"/>
        </w:rPr>
        <w:t>1.</w:t>
      </w:r>
      <w:r w:rsidR="00DC5C27">
        <w:rPr>
          <w:rFonts w:eastAsia="Times New Roman"/>
        </w:rPr>
        <w:t xml:space="preserve"> Goc-ong, Reymart V.</w:t>
      </w:r>
    </w:p>
    <w:p w14:paraId="25E9D81A" w14:textId="5D933B00" w:rsidR="004D1D1B" w:rsidRDefault="00703B25">
      <w:pPr>
        <w:ind w:firstLine="0"/>
        <w:jc w:val="left"/>
      </w:pPr>
      <w:r>
        <w:rPr>
          <w:rFonts w:eastAsia="Times New Roman"/>
        </w:rPr>
        <w:t xml:space="preserve">2. </w:t>
      </w:r>
      <w:r w:rsidR="00DC5C27">
        <w:rPr>
          <w:rFonts w:eastAsia="Times New Roman"/>
        </w:rPr>
        <w:t>Logronio, Michael Jr D.</w:t>
      </w:r>
    </w:p>
    <w:p w14:paraId="171415A5" w14:textId="43E426EB" w:rsidR="004D1D1B" w:rsidRDefault="00703B25">
      <w:pPr>
        <w:ind w:firstLine="0"/>
        <w:jc w:val="left"/>
      </w:pPr>
      <w:r>
        <w:rPr>
          <w:rFonts w:eastAsia="Times New Roman"/>
        </w:rPr>
        <w:t xml:space="preserve">3. </w:t>
      </w:r>
      <w:r w:rsidR="00DC5C27">
        <w:rPr>
          <w:rFonts w:eastAsia="Times New Roman"/>
        </w:rPr>
        <w:t>Masangkay, Mike Asher A.</w:t>
      </w:r>
    </w:p>
    <w:p w14:paraId="788F1741" w14:textId="3A0B3E17" w:rsidR="004D1D1B" w:rsidRDefault="00703B25">
      <w:pPr>
        <w:ind w:firstLine="0"/>
        <w:jc w:val="left"/>
      </w:pPr>
      <w:r>
        <w:rPr>
          <w:rFonts w:eastAsia="Times New Roman"/>
        </w:rPr>
        <w:t>4.</w:t>
      </w:r>
      <w:r w:rsidR="00DC5C27">
        <w:rPr>
          <w:rFonts w:eastAsia="Times New Roman"/>
        </w:rPr>
        <w:t xml:space="preserve"> Pulao, Romar T.</w:t>
      </w:r>
    </w:p>
    <w:p w14:paraId="247C2149" w14:textId="584BBF93" w:rsidR="004D1D1B" w:rsidRDefault="00703B25">
      <w:pPr>
        <w:ind w:firstLine="0"/>
        <w:jc w:val="left"/>
      </w:pPr>
      <w:r>
        <w:rPr>
          <w:rFonts w:eastAsia="Times New Roman"/>
        </w:rPr>
        <w:t xml:space="preserve">5. </w:t>
      </w:r>
      <w:r w:rsidR="00DC5C27">
        <w:rPr>
          <w:rFonts w:eastAsia="Times New Roman"/>
        </w:rPr>
        <w:t>Seva, Jairus C.</w:t>
      </w:r>
    </w:p>
    <w:p w14:paraId="4915ACFC" w14:textId="77777777" w:rsidR="004D1D1B" w:rsidRDefault="00703B25">
      <w:pPr>
        <w:pStyle w:val="Heading1"/>
      </w:pPr>
      <w:r>
        <w:rPr>
          <w:rFonts w:ascii="Times New Roman" w:eastAsia="Times New Roman" w:hAnsi="Times New Roman"/>
          <w:caps/>
        </w:rPr>
        <w:t>BRIEF DESCRIPTION OF THE PROJECT</w:t>
      </w:r>
    </w:p>
    <w:p w14:paraId="5F9A139D" w14:textId="653DDEE9" w:rsidR="004D1D1B" w:rsidRDefault="00DC5C27">
      <w:r>
        <w:rPr>
          <w:rFonts w:eastAsia="Times New Roman"/>
        </w:rPr>
        <w:t>Bato-Bato Pick, A r</w:t>
      </w:r>
      <w:r w:rsidR="00703B25">
        <w:rPr>
          <w:rFonts w:eastAsia="Times New Roman"/>
        </w:rPr>
        <w:t xml:space="preserve">eaction </w:t>
      </w:r>
      <w:r>
        <w:rPr>
          <w:rFonts w:eastAsia="Times New Roman"/>
        </w:rPr>
        <w:t>c</w:t>
      </w:r>
      <w:r w:rsidR="00703B25">
        <w:rPr>
          <w:rFonts w:eastAsia="Times New Roman"/>
        </w:rPr>
        <w:t>arnival Whack a Light is an IoT-based target game in w</w:t>
      </w:r>
      <w:r w:rsidR="00703B25">
        <w:rPr>
          <w:rFonts w:eastAsia="Times New Roman"/>
        </w:rPr>
        <w:t xml:space="preserve">hich a player throws small, lightweight balls at illuminated targets. Several impact targets are arranged on a vertical board. The ESP32 randomly activates one target at a time, and the player must hit the illuminated target before the time limit expires. </w:t>
      </w:r>
      <w:r w:rsidR="00703B25">
        <w:rPr>
          <w:rFonts w:eastAsia="Times New Roman"/>
        </w:rPr>
        <w:t>A successful hit adds points, while a missed target or an expired target records a miss. The game automatically displays the remaining time and final score.</w:t>
      </w:r>
    </w:p>
    <w:p w14:paraId="34EF6699" w14:textId="77777777" w:rsidR="004D1D1B" w:rsidRDefault="00703B25">
      <w:pPr>
        <w:pStyle w:val="Heading1"/>
      </w:pPr>
      <w:r>
        <w:rPr>
          <w:rFonts w:ascii="Times New Roman" w:eastAsia="Times New Roman" w:hAnsi="Times New Roman"/>
          <w:caps/>
        </w:rPr>
        <w:t>HOW THE PROJECT INCORPORATES THE CARNIVAL THEME</w:t>
      </w:r>
    </w:p>
    <w:p w14:paraId="5F3FB906" w14:textId="77777777" w:rsidR="004D1D1B" w:rsidRDefault="00703B25">
      <w:r>
        <w:rPr>
          <w:rFonts w:eastAsia="Times New Roman"/>
        </w:rPr>
        <w:t>The project adapts the familiar carnival target boo</w:t>
      </w:r>
      <w:r>
        <w:rPr>
          <w:rFonts w:eastAsia="Times New Roman"/>
        </w:rPr>
        <w:t>th into an electronic reaction game. Bright target lights, sound effects, a countdown, printed carnival graphics, and lightweight throwing balls create a game that visitors can understand immediately. The target board can be decorated with circus colors, t</w:t>
      </w:r>
      <w:r>
        <w:rPr>
          <w:rFonts w:eastAsia="Times New Roman"/>
        </w:rPr>
        <w:t>icket patterns, stars, and point values while the electronics provide automatic scoring and feedback.</w:t>
      </w:r>
    </w:p>
    <w:p w14:paraId="2AA9F2EC" w14:textId="77777777" w:rsidR="004D1D1B" w:rsidRDefault="00703B25">
      <w:pPr>
        <w:pStyle w:val="Heading1"/>
      </w:pPr>
      <w:r>
        <w:rPr>
          <w:rFonts w:ascii="Times New Roman" w:eastAsia="Times New Roman" w:hAnsi="Times New Roman"/>
          <w:caps/>
        </w:rPr>
        <w:t>PROJECT OBJECTIVES</w:t>
      </w:r>
    </w:p>
    <w:p w14:paraId="54D9161C" w14:textId="77777777" w:rsidR="004D1D1B" w:rsidRDefault="00703B25">
      <w:pPr>
        <w:ind w:left="720" w:hanging="360"/>
      </w:pPr>
      <w:r>
        <w:rPr>
          <w:rFonts w:eastAsia="Times New Roman"/>
        </w:rPr>
        <w:t>- Develop a safe ball-throwing carnival game controlled by an ESP32 Development Kit.</w:t>
      </w:r>
    </w:p>
    <w:p w14:paraId="273209DD" w14:textId="77777777" w:rsidR="004D1D1B" w:rsidRDefault="00703B25">
      <w:pPr>
        <w:ind w:left="720" w:hanging="360"/>
      </w:pPr>
      <w:r>
        <w:rPr>
          <w:rFonts w:eastAsia="Times New Roman"/>
        </w:rPr>
        <w:t>- Detect valid hits on randomly illuminated target</w:t>
      </w:r>
      <w:r>
        <w:rPr>
          <w:rFonts w:eastAsia="Times New Roman"/>
        </w:rPr>
        <w:t>s and calculate the score automatically.</w:t>
      </w:r>
    </w:p>
    <w:p w14:paraId="45B12705" w14:textId="77777777" w:rsidR="004D1D1B" w:rsidRDefault="00703B25">
      <w:pPr>
        <w:ind w:left="720" w:hanging="360"/>
      </w:pPr>
      <w:r>
        <w:rPr>
          <w:rFonts w:eastAsia="Times New Roman"/>
        </w:rPr>
        <w:t>- Measure response time, correct hits, misses, and the player's final score.</w:t>
      </w:r>
    </w:p>
    <w:p w14:paraId="3832CC73" w14:textId="77777777" w:rsidR="004D1D1B" w:rsidRDefault="00703B25">
      <w:pPr>
        <w:ind w:left="720" w:hanging="360"/>
      </w:pPr>
      <w:r>
        <w:rPr>
          <w:rFonts w:eastAsia="Times New Roman"/>
        </w:rPr>
        <w:t>- Provide visual and audible feedback through target lights, a display, and a buzzer.</w:t>
      </w:r>
    </w:p>
    <w:p w14:paraId="0FDA2542" w14:textId="77777777" w:rsidR="004D1D1B" w:rsidRDefault="00703B25">
      <w:pPr>
        <w:ind w:left="720" w:hanging="360"/>
      </w:pPr>
      <w:r>
        <w:rPr>
          <w:rFonts w:eastAsia="Times New Roman"/>
        </w:rPr>
        <w:t>- Prepare the game to transmit session data to intel</w:t>
      </w:r>
      <w:r>
        <w:rPr>
          <w:rFonts w:eastAsia="Times New Roman"/>
        </w:rPr>
        <w:t>ligent-system software in a later development stage.</w:t>
      </w:r>
    </w:p>
    <w:p w14:paraId="3ED40169" w14:textId="77777777" w:rsidR="004D1D1B" w:rsidRDefault="00703B25">
      <w:pPr>
        <w:pStyle w:val="Heading1"/>
      </w:pPr>
      <w:r>
        <w:rPr>
          <w:rFonts w:ascii="Times New Roman" w:eastAsia="Times New Roman" w:hAnsi="Times New Roman"/>
          <w:caps/>
        </w:rPr>
        <w:t>IOT COMPONENTS AND TECHNOLOGIES TO BE USED</w:t>
      </w:r>
    </w:p>
    <w:p w14:paraId="6646E7F8" w14:textId="77777777" w:rsidR="004D1D1B" w:rsidRDefault="00703B25">
      <w:r>
        <w:rPr>
          <w:rFonts w:eastAsia="Times New Roman"/>
        </w:rPr>
        <w:t>The ESP32 serves as the main microcontroller and controls the random target sequence, countdown timer, hit validation, and score computation. Each target uses a</w:t>
      </w:r>
      <w:r>
        <w:rPr>
          <w:rFonts w:eastAsia="Times New Roman"/>
        </w:rPr>
        <w:t xml:space="preserve"> </w:t>
      </w:r>
      <w:r>
        <w:rPr>
          <w:rFonts w:eastAsia="Times New Roman"/>
        </w:rPr>
        <w:lastRenderedPageBreak/>
        <w:t>large impact plate connected to a microswitch, limit switch, or protected arcade button. LEDs identify the active target, while an OLED display and buzzer communicate the game status. The ESP32's built-in Wi-Fi capability can later send game records to th</w:t>
      </w:r>
      <w:r>
        <w:rPr>
          <w:rFonts w:eastAsia="Times New Roman"/>
        </w:rPr>
        <w:t>e intelligent-system software.</w:t>
      </w:r>
    </w:p>
    <w:p w14:paraId="493DF23B" w14:textId="77777777" w:rsidR="004D1D1B" w:rsidRDefault="00703B25">
      <w:pPr>
        <w:pStyle w:val="Heading1"/>
      </w:pPr>
      <w:r>
        <w:rPr>
          <w:rFonts w:ascii="Times New Roman" w:eastAsia="Times New Roman" w:hAnsi="Times New Roman"/>
          <w:caps/>
        </w:rPr>
        <w:t>EXPECTED FUNCTIONALITY</w:t>
      </w:r>
    </w:p>
    <w:p w14:paraId="688292CE" w14:textId="77777777" w:rsidR="004D1D1B" w:rsidRDefault="00703B25">
      <w:pPr>
        <w:ind w:left="720" w:hanging="360"/>
      </w:pPr>
      <w:r>
        <w:rPr>
          <w:rFonts w:eastAsia="Times New Roman"/>
        </w:rPr>
        <w:t>- The operator presses the start button to begin a new game.</w:t>
      </w:r>
    </w:p>
    <w:p w14:paraId="7446CCB6" w14:textId="77777777" w:rsidR="004D1D1B" w:rsidRDefault="00703B25">
      <w:pPr>
        <w:ind w:left="720" w:hanging="360"/>
      </w:pPr>
      <w:r>
        <w:rPr>
          <w:rFonts w:eastAsia="Times New Roman"/>
        </w:rPr>
        <w:t>- The display presents a short countdown before the first target activates.</w:t>
      </w:r>
    </w:p>
    <w:p w14:paraId="5B286730" w14:textId="77777777" w:rsidR="004D1D1B" w:rsidRDefault="00703B25">
      <w:pPr>
        <w:ind w:left="720" w:hanging="360"/>
      </w:pPr>
      <w:r>
        <w:rPr>
          <w:rFonts w:eastAsia="Times New Roman"/>
        </w:rPr>
        <w:t>- The ESP32 randomly illuminates one target at a time.</w:t>
      </w:r>
    </w:p>
    <w:p w14:paraId="380B8D0E" w14:textId="77777777" w:rsidR="004D1D1B" w:rsidRDefault="00703B25">
      <w:pPr>
        <w:ind w:left="720" w:hanging="360"/>
      </w:pPr>
      <w:r>
        <w:rPr>
          <w:rFonts w:eastAsia="Times New Roman"/>
        </w:rPr>
        <w:t>- The play</w:t>
      </w:r>
      <w:r>
        <w:rPr>
          <w:rFonts w:eastAsia="Times New Roman"/>
        </w:rPr>
        <w:t>er throws a lightweight foam ball at the illuminated target.</w:t>
      </w:r>
    </w:p>
    <w:p w14:paraId="2E2F2C27" w14:textId="77777777" w:rsidR="004D1D1B" w:rsidRDefault="00703B25">
      <w:pPr>
        <w:ind w:left="720" w:hanging="360"/>
      </w:pPr>
      <w:r>
        <w:rPr>
          <w:rFonts w:eastAsia="Times New Roman"/>
        </w:rPr>
        <w:t>- A hit on the correct target within the allowed time adds points.</w:t>
      </w:r>
    </w:p>
    <w:p w14:paraId="62BD9461" w14:textId="77777777" w:rsidR="004D1D1B" w:rsidRDefault="00703B25">
      <w:pPr>
        <w:ind w:left="720" w:hanging="360"/>
      </w:pPr>
      <w:r>
        <w:rPr>
          <w:rFonts w:eastAsia="Times New Roman"/>
        </w:rPr>
        <w:t>- A wrong hit or an expired target records a miss and does not add points.</w:t>
      </w:r>
    </w:p>
    <w:p w14:paraId="1DF240A1" w14:textId="77777777" w:rsidR="004D1D1B" w:rsidRDefault="00703B25">
      <w:pPr>
        <w:ind w:left="720" w:hanging="360"/>
      </w:pPr>
      <w:r>
        <w:rPr>
          <w:rFonts w:eastAsia="Times New Roman"/>
        </w:rPr>
        <w:t xml:space="preserve">- The game continues until the round timer </w:t>
      </w:r>
      <w:r>
        <w:rPr>
          <w:rFonts w:eastAsia="Times New Roman"/>
        </w:rPr>
        <w:t>reaches zero.</w:t>
      </w:r>
    </w:p>
    <w:p w14:paraId="71A62FD6" w14:textId="77777777" w:rsidR="004D1D1B" w:rsidRDefault="00703B25">
      <w:pPr>
        <w:ind w:left="720" w:hanging="360"/>
      </w:pPr>
      <w:r>
        <w:rPr>
          <w:rFonts w:eastAsia="Times New Roman"/>
        </w:rPr>
        <w:t>- The display shows the final score, correct hits, misses, and average response time.</w:t>
      </w:r>
    </w:p>
    <w:p w14:paraId="0F860C4C" w14:textId="77777777" w:rsidR="004D1D1B" w:rsidRDefault="00703B25">
      <w:pPr>
        <w:ind w:left="720" w:hanging="360"/>
      </w:pPr>
      <w:r>
        <w:rPr>
          <w:rFonts w:eastAsia="Times New Roman"/>
        </w:rPr>
        <w:t>- The reset control prepares the system for the next player without restarting the ESP32.</w:t>
      </w:r>
    </w:p>
    <w:p w14:paraId="24927449" w14:textId="77777777" w:rsidR="004D1D1B" w:rsidRDefault="00703B25">
      <w:pPr>
        <w:pStyle w:val="Heading1"/>
      </w:pPr>
      <w:r>
        <w:rPr>
          <w:rFonts w:ascii="Times New Roman" w:eastAsia="Times New Roman" w:hAnsi="Times New Roman"/>
          <w:caps/>
        </w:rPr>
        <w:t>FUTURE INTELLIGENT SYSTEM INTEGRATION</w:t>
      </w:r>
    </w:p>
    <w:p w14:paraId="2183E299" w14:textId="77777777" w:rsidR="004D1D1B" w:rsidRDefault="00703B25">
      <w:pPr>
        <w:ind w:left="720" w:hanging="360"/>
      </w:pPr>
      <w:r>
        <w:rPr>
          <w:rFonts w:eastAsia="Times New Roman"/>
        </w:rPr>
        <w:t>- Player Profile and Leaderb</w:t>
      </w:r>
      <w:r>
        <w:rPr>
          <w:rFonts w:eastAsia="Times New Roman"/>
        </w:rPr>
        <w:t>oard - The software will store player names, scores, and session history.</w:t>
      </w:r>
    </w:p>
    <w:p w14:paraId="5B98C566" w14:textId="77777777" w:rsidR="004D1D1B" w:rsidRDefault="00703B25">
      <w:pPr>
        <w:ind w:left="720" w:hanging="360"/>
      </w:pPr>
      <w:r>
        <w:rPr>
          <w:rFonts w:eastAsia="Times New Roman"/>
        </w:rPr>
        <w:t>- Adaptive Difficulty - The software will use reaction time and accuracy to recommend or select a suitable target speed.</w:t>
      </w:r>
    </w:p>
    <w:p w14:paraId="0ED9AE47" w14:textId="77777777" w:rsidR="004D1D1B" w:rsidRDefault="00703B25">
      <w:pPr>
        <w:ind w:left="720" w:hanging="360"/>
      </w:pPr>
      <w:r>
        <w:rPr>
          <w:rFonts w:eastAsia="Times New Roman"/>
        </w:rPr>
        <w:t xml:space="preserve">- Performance Analysis - The software will summarize correct </w:t>
      </w:r>
      <w:r>
        <w:rPr>
          <w:rFonts w:eastAsia="Times New Roman"/>
        </w:rPr>
        <w:t>hits, misses, average response time, and improvement across sessions.</w:t>
      </w:r>
    </w:p>
    <w:p w14:paraId="4FFF9390" w14:textId="77777777" w:rsidR="004D1D1B" w:rsidRDefault="00703B25">
      <w:pPr>
        <w:pStyle w:val="Heading1"/>
      </w:pPr>
      <w:r>
        <w:rPr>
          <w:rFonts w:ascii="Times New Roman" w:eastAsia="Times New Roman" w:hAnsi="Times New Roman"/>
          <w:caps/>
        </w:rPr>
        <w:t>DATA TO BE COLLECTED</w:t>
      </w:r>
    </w:p>
    <w:p w14:paraId="1ACCD6E1" w14:textId="77777777" w:rsidR="004D1D1B" w:rsidRDefault="00703B25">
      <w:pPr>
        <w:ind w:left="720" w:hanging="360"/>
      </w:pPr>
      <w:r>
        <w:rPr>
          <w:rFonts w:eastAsia="Times New Roman"/>
        </w:rPr>
        <w:t>- Player or session identifier</w:t>
      </w:r>
    </w:p>
    <w:p w14:paraId="3F5C27DE" w14:textId="77777777" w:rsidR="004D1D1B" w:rsidRDefault="00703B25">
      <w:pPr>
        <w:ind w:left="720" w:hanging="360"/>
      </w:pPr>
      <w:r>
        <w:rPr>
          <w:rFonts w:eastAsia="Times New Roman"/>
        </w:rPr>
        <w:t>- Final score</w:t>
      </w:r>
    </w:p>
    <w:p w14:paraId="4D7236FB" w14:textId="77777777" w:rsidR="004D1D1B" w:rsidRDefault="00703B25">
      <w:pPr>
        <w:ind w:left="720" w:hanging="360"/>
      </w:pPr>
      <w:r>
        <w:rPr>
          <w:rFonts w:eastAsia="Times New Roman"/>
        </w:rPr>
        <w:t>- Correct target hits</w:t>
      </w:r>
    </w:p>
    <w:p w14:paraId="31B41207" w14:textId="77777777" w:rsidR="004D1D1B" w:rsidRDefault="00703B25">
      <w:pPr>
        <w:ind w:left="720" w:hanging="360"/>
      </w:pPr>
      <w:r>
        <w:rPr>
          <w:rFonts w:eastAsia="Times New Roman"/>
        </w:rPr>
        <w:t>- Wrong target hits</w:t>
      </w:r>
    </w:p>
    <w:p w14:paraId="64245E06" w14:textId="77777777" w:rsidR="004D1D1B" w:rsidRDefault="00703B25">
      <w:pPr>
        <w:ind w:left="720" w:hanging="360"/>
      </w:pPr>
      <w:r>
        <w:rPr>
          <w:rFonts w:eastAsia="Times New Roman"/>
        </w:rPr>
        <w:t>- Expired targets or misses</w:t>
      </w:r>
    </w:p>
    <w:p w14:paraId="6237F0F5" w14:textId="77777777" w:rsidR="004D1D1B" w:rsidRDefault="00703B25">
      <w:pPr>
        <w:ind w:left="720" w:hanging="360"/>
      </w:pPr>
      <w:r>
        <w:rPr>
          <w:rFonts w:eastAsia="Times New Roman"/>
        </w:rPr>
        <w:t>- Response time for each target</w:t>
      </w:r>
    </w:p>
    <w:p w14:paraId="1723CC9C" w14:textId="77777777" w:rsidR="004D1D1B" w:rsidRDefault="00703B25">
      <w:pPr>
        <w:ind w:left="720" w:hanging="360"/>
      </w:pPr>
      <w:r>
        <w:rPr>
          <w:rFonts w:eastAsia="Times New Roman"/>
        </w:rPr>
        <w:t xml:space="preserve">- Average and </w:t>
      </w:r>
      <w:r>
        <w:rPr>
          <w:rFonts w:eastAsia="Times New Roman"/>
        </w:rPr>
        <w:t>fastest response time</w:t>
      </w:r>
    </w:p>
    <w:p w14:paraId="536D3BD6" w14:textId="77777777" w:rsidR="004D1D1B" w:rsidRDefault="00703B25">
      <w:pPr>
        <w:ind w:left="720" w:hanging="360"/>
      </w:pPr>
      <w:r>
        <w:rPr>
          <w:rFonts w:eastAsia="Times New Roman"/>
        </w:rPr>
        <w:t>- Difficulty level and round duration</w:t>
      </w:r>
    </w:p>
    <w:p w14:paraId="209D5F4E" w14:textId="77777777" w:rsidR="004D1D1B" w:rsidRDefault="00703B25">
      <w:pPr>
        <w:pStyle w:val="Heading1"/>
      </w:pPr>
      <w:r>
        <w:rPr>
          <w:rFonts w:ascii="Times New Roman" w:eastAsia="Times New Roman" w:hAnsi="Times New Roman"/>
          <w:caps/>
        </w:rPr>
        <w:t>INITIAL LIST OF HARDWARE AND COMPONENTS NEEDED</w:t>
      </w:r>
    </w:p>
    <w:p w14:paraId="505DEFA7" w14:textId="77777777" w:rsidR="004D1D1B" w:rsidRDefault="00703B25">
      <w:pPr>
        <w:ind w:left="720" w:hanging="360"/>
      </w:pPr>
      <w:r>
        <w:rPr>
          <w:rFonts w:eastAsia="Times New Roman"/>
        </w:rPr>
        <w:t>- 1 ESP32 Development Kit</w:t>
      </w:r>
    </w:p>
    <w:p w14:paraId="3EBFBBF9" w14:textId="77777777" w:rsidR="004D1D1B" w:rsidRDefault="00703B25">
      <w:pPr>
        <w:ind w:left="720" w:hanging="360"/>
      </w:pPr>
      <w:r>
        <w:rPr>
          <w:rFonts w:eastAsia="Times New Roman"/>
        </w:rPr>
        <w:t>- 1 breadboard for initial testing</w:t>
      </w:r>
    </w:p>
    <w:p w14:paraId="5C9B2548" w14:textId="77777777" w:rsidR="004D1D1B" w:rsidRDefault="00703B25">
      <w:pPr>
        <w:ind w:left="720" w:hanging="360"/>
      </w:pPr>
      <w:r>
        <w:rPr>
          <w:rFonts w:eastAsia="Times New Roman"/>
        </w:rPr>
        <w:lastRenderedPageBreak/>
        <w:t>- 1 perforated PCB or solderable prototype PCB for the final circuit</w:t>
      </w:r>
    </w:p>
    <w:p w14:paraId="46F23597" w14:textId="77777777" w:rsidR="004D1D1B" w:rsidRDefault="00703B25">
      <w:pPr>
        <w:ind w:left="720" w:hanging="360"/>
      </w:pPr>
      <w:r>
        <w:rPr>
          <w:rFonts w:eastAsia="Times New Roman"/>
        </w:rPr>
        <w:t>- 4 to 6 large impa</w:t>
      </w:r>
      <w:r>
        <w:rPr>
          <w:rFonts w:eastAsia="Times New Roman"/>
        </w:rPr>
        <w:t>ct plates with microswitches, limit switches, or protected arcade buttons</w:t>
      </w:r>
    </w:p>
    <w:p w14:paraId="54FEB40D" w14:textId="77777777" w:rsidR="004D1D1B" w:rsidRDefault="00703B25">
      <w:pPr>
        <w:ind w:left="720" w:hanging="360"/>
      </w:pPr>
      <w:r>
        <w:rPr>
          <w:rFonts w:eastAsia="Times New Roman"/>
        </w:rPr>
        <w:t>- 4 to 6 LED modules, illuminated button rings, or addressable RGB LED sections</w:t>
      </w:r>
    </w:p>
    <w:p w14:paraId="4A4E3A87" w14:textId="77777777" w:rsidR="004D1D1B" w:rsidRDefault="00703B25">
      <w:pPr>
        <w:ind w:left="720" w:hanging="360"/>
      </w:pPr>
      <w:r>
        <w:rPr>
          <w:rFonts w:eastAsia="Times New Roman"/>
        </w:rPr>
        <w:t>- 1 I2C OLED display</w:t>
      </w:r>
    </w:p>
    <w:p w14:paraId="362824C9" w14:textId="77777777" w:rsidR="004D1D1B" w:rsidRDefault="00703B25">
      <w:pPr>
        <w:ind w:left="720" w:hanging="360"/>
      </w:pPr>
      <w:r>
        <w:rPr>
          <w:rFonts w:eastAsia="Times New Roman"/>
        </w:rPr>
        <w:t>- 1 active or passive buzzer</w:t>
      </w:r>
    </w:p>
    <w:p w14:paraId="3D180165" w14:textId="77777777" w:rsidR="004D1D1B" w:rsidRDefault="00703B25">
      <w:pPr>
        <w:ind w:left="720" w:hanging="360"/>
      </w:pPr>
      <w:r>
        <w:rPr>
          <w:rFonts w:eastAsia="Times New Roman"/>
        </w:rPr>
        <w:t>- 1 start button and 1 reset button</w:t>
      </w:r>
    </w:p>
    <w:p w14:paraId="5CFA5961" w14:textId="77777777" w:rsidR="004D1D1B" w:rsidRDefault="00703B25">
      <w:pPr>
        <w:ind w:left="720" w:hanging="360"/>
      </w:pPr>
      <w:r>
        <w:rPr>
          <w:rFonts w:eastAsia="Times New Roman"/>
        </w:rPr>
        <w:t>- Resistors, cap</w:t>
      </w:r>
      <w:r>
        <w:rPr>
          <w:rFonts w:eastAsia="Times New Roman"/>
        </w:rPr>
        <w:t>acitors, pin headers, screw terminals, and connectors</w:t>
      </w:r>
    </w:p>
    <w:p w14:paraId="0B43C857" w14:textId="77777777" w:rsidR="004D1D1B" w:rsidRDefault="00703B25">
      <w:pPr>
        <w:ind w:left="720" w:hanging="360"/>
      </w:pPr>
      <w:r>
        <w:rPr>
          <w:rFonts w:eastAsia="Times New Roman"/>
        </w:rPr>
        <w:t>- Jumper wires and insulated hook-up wires</w:t>
      </w:r>
    </w:p>
    <w:p w14:paraId="42696CE0" w14:textId="77777777" w:rsidR="004D1D1B" w:rsidRDefault="00703B25">
      <w:pPr>
        <w:ind w:left="720" w:hanging="360"/>
      </w:pPr>
      <w:r>
        <w:rPr>
          <w:rFonts w:eastAsia="Times New Roman"/>
        </w:rPr>
        <w:t>- 1 regulated 5 V power supply or power bank</w:t>
      </w:r>
    </w:p>
    <w:p w14:paraId="61829AD9" w14:textId="77777777" w:rsidR="004D1D1B" w:rsidRDefault="00703B25">
      <w:pPr>
        <w:ind w:left="720" w:hanging="360"/>
      </w:pPr>
      <w:r>
        <w:rPr>
          <w:rFonts w:eastAsia="Times New Roman"/>
        </w:rPr>
        <w:t>- Lightweight foam balls</w:t>
      </w:r>
    </w:p>
    <w:p w14:paraId="6A7B6FFD" w14:textId="77777777" w:rsidR="004D1D1B" w:rsidRDefault="00703B25">
      <w:pPr>
        <w:ind w:left="720" w:hanging="360"/>
      </w:pPr>
      <w:r>
        <w:rPr>
          <w:rFonts w:eastAsia="Times New Roman"/>
        </w:rPr>
        <w:t>- Plywood for the target face and structural supports</w:t>
      </w:r>
    </w:p>
    <w:p w14:paraId="1C84321A" w14:textId="77777777" w:rsidR="004D1D1B" w:rsidRDefault="00703B25">
      <w:pPr>
        <w:ind w:left="720" w:hanging="360"/>
      </w:pPr>
      <w:r>
        <w:rPr>
          <w:rFonts w:eastAsia="Times New Roman"/>
        </w:rPr>
        <w:t xml:space="preserve">- Cardboard, foam board, or </w:t>
      </w:r>
      <w:r>
        <w:rPr>
          <w:rFonts w:eastAsia="Times New Roman"/>
        </w:rPr>
        <w:t>illustration board for the carnival enclosure</w:t>
      </w:r>
    </w:p>
    <w:p w14:paraId="1682C639" w14:textId="77777777" w:rsidR="004D1D1B" w:rsidRDefault="00703B25">
      <w:pPr>
        <w:ind w:left="720" w:hanging="360"/>
      </w:pPr>
      <w:r>
        <w:rPr>
          <w:rFonts w:eastAsia="Times New Roman"/>
        </w:rPr>
        <w:t>- Optional clear acrylic sheets for target protection</w:t>
      </w:r>
    </w:p>
    <w:p w14:paraId="31FB23B8" w14:textId="77777777" w:rsidR="004D1D1B" w:rsidRDefault="00703B25">
      <w:pPr>
        <w:ind w:left="720" w:hanging="360"/>
      </w:pPr>
      <w:r>
        <w:rPr>
          <w:rFonts w:eastAsia="Times New Roman"/>
        </w:rPr>
        <w:t>- Hot glue, screws, nuts, cable ties, electrical tape, and heat-shrink tubing</w:t>
      </w:r>
    </w:p>
    <w:p w14:paraId="0A96075D" w14:textId="77777777" w:rsidR="004D1D1B" w:rsidRDefault="00703B25">
      <w:pPr>
        <w:ind w:left="720" w:hanging="360"/>
      </w:pPr>
      <w:r>
        <w:rPr>
          <w:rFonts w:eastAsia="Times New Roman"/>
        </w:rPr>
        <w:t>- Paint, colored paper, printed labels, and carnival decorations</w:t>
      </w:r>
    </w:p>
    <w:p w14:paraId="38A53322" w14:textId="77777777" w:rsidR="004D1D1B" w:rsidRDefault="00703B25">
      <w:pPr>
        <w:pStyle w:val="Heading1"/>
      </w:pPr>
      <w:r>
        <w:rPr>
          <w:rFonts w:ascii="Times New Roman" w:eastAsia="Times New Roman" w:hAnsi="Times New Roman"/>
          <w:caps/>
        </w:rPr>
        <w:t>ESTIMATED BUD</w:t>
      </w:r>
      <w:r>
        <w:rPr>
          <w:rFonts w:ascii="Times New Roman" w:eastAsia="Times New Roman" w:hAnsi="Times New Roman"/>
          <w:caps/>
        </w:rPr>
        <w:t>GET</w:t>
      </w:r>
    </w:p>
    <w:p w14:paraId="34A7699B" w14:textId="77777777" w:rsidR="004D1D1B" w:rsidRDefault="00703B25">
      <w:r>
        <w:rPr>
          <w:rFonts w:eastAsia="Times New Roman"/>
        </w:rPr>
        <w:t xml:space="preserve">The estimated cost for an exhibition-ready build is PHP 2,200 to PHP 3,200. A working target with fewer lights and recycled construction materials may cost less. A group budget of approximately PHP 3,000 is recommended to cover the final structure and </w:t>
      </w:r>
      <w:r>
        <w:rPr>
          <w:rFonts w:eastAsia="Times New Roman"/>
        </w:rPr>
        <w:t>replacement components.</w:t>
      </w:r>
    </w:p>
    <w:p w14:paraId="158B3960" w14:textId="77777777" w:rsidR="004D1D1B" w:rsidRDefault="00703B25">
      <w:pPr>
        <w:pStyle w:val="Heading1"/>
      </w:pPr>
      <w:r>
        <w:rPr>
          <w:rFonts w:ascii="Times New Roman" w:eastAsia="Times New Roman" w:hAnsi="Times New Roman"/>
          <w:caps/>
        </w:rPr>
        <w:t>ONE MONTH DEVELOPMENT SCHEDULE</w:t>
      </w:r>
    </w:p>
    <w:p w14:paraId="1924D817" w14:textId="77777777" w:rsidR="004D1D1B" w:rsidRDefault="00703B25">
      <w:pPr>
        <w:ind w:left="720" w:hanging="360"/>
      </w:pPr>
      <w:r>
        <w:rPr>
          <w:rFonts w:eastAsia="Times New Roman"/>
        </w:rPr>
        <w:t>- Week 1 - Test one target, finalize the scoring rules, and purchase the required components.</w:t>
      </w:r>
    </w:p>
    <w:p w14:paraId="3582B762" w14:textId="77777777" w:rsidR="004D1D1B" w:rsidRDefault="00703B25">
      <w:pPr>
        <w:ind w:left="720" w:hanging="360"/>
      </w:pPr>
      <w:r>
        <w:rPr>
          <w:rFonts w:eastAsia="Times New Roman"/>
        </w:rPr>
        <w:t>- Week 2 - Complete the target-control program, timing system, display, and score calculation.</w:t>
      </w:r>
    </w:p>
    <w:p w14:paraId="72C1F9F3" w14:textId="77777777" w:rsidR="004D1D1B" w:rsidRDefault="00703B25">
      <w:pPr>
        <w:ind w:left="720" w:hanging="360"/>
      </w:pPr>
      <w:r>
        <w:rPr>
          <w:rFonts w:eastAsia="Times New Roman"/>
        </w:rPr>
        <w:t>- Week 3 - T</w:t>
      </w:r>
      <w:r>
        <w:rPr>
          <w:rFonts w:eastAsia="Times New Roman"/>
        </w:rPr>
        <w:t>ransfer the circuit to a perforated PCB and construct the target board and enclosure.</w:t>
      </w:r>
    </w:p>
    <w:p w14:paraId="169EC6D5" w14:textId="77777777" w:rsidR="004D1D1B" w:rsidRDefault="00703B25">
      <w:pPr>
        <w:ind w:left="720" w:hanging="360"/>
      </w:pPr>
      <w:r>
        <w:rPr>
          <w:rFonts w:eastAsia="Times New Roman"/>
        </w:rPr>
        <w:t>- Week 4 - Test repeated rounds, adjust target sensitivity, add decorations, and practice the demonstration.</w:t>
      </w:r>
    </w:p>
    <w:p w14:paraId="643E8E0D" w14:textId="77777777" w:rsidR="004D1D1B" w:rsidRDefault="00703B25">
      <w:pPr>
        <w:pStyle w:val="Heading1"/>
      </w:pPr>
      <w:r>
        <w:rPr>
          <w:rFonts w:ascii="Times New Roman" w:eastAsia="Times New Roman" w:hAnsi="Times New Roman"/>
          <w:caps/>
        </w:rPr>
        <w:t>SAFETY AND RELIABILITY CONSIDERATIONS</w:t>
      </w:r>
    </w:p>
    <w:p w14:paraId="4EDC7D29" w14:textId="77777777" w:rsidR="004D1D1B" w:rsidRDefault="00703B25">
      <w:r>
        <w:rPr>
          <w:rFonts w:eastAsia="Times New Roman"/>
        </w:rPr>
        <w:t>Only lightweight foam b</w:t>
      </w:r>
      <w:r>
        <w:rPr>
          <w:rFonts w:eastAsia="Times New Roman"/>
        </w:rPr>
        <w:t xml:space="preserve">alls will be used. The target board will have a stable base, covered wiring, rounded edges, and protected electronic components. The project will operate from a regulated low-voltage power supply. Ordinary exposed push buttons </w:t>
      </w:r>
      <w:r>
        <w:rPr>
          <w:rFonts w:eastAsia="Times New Roman"/>
        </w:rPr>
        <w:lastRenderedPageBreak/>
        <w:t xml:space="preserve">will not receive direct ball </w:t>
      </w:r>
      <w:r>
        <w:rPr>
          <w:rFonts w:eastAsia="Times New Roman"/>
        </w:rPr>
        <w:t>impacts; each electronic switch will be protected by a larger impact plate.</w:t>
      </w:r>
    </w:p>
    <w:p w14:paraId="7BBA7212" w14:textId="77777777" w:rsidR="004D1D1B" w:rsidRDefault="00703B25">
      <w:r>
        <w:br w:type="page"/>
      </w:r>
    </w:p>
    <w:p w14:paraId="3AB7171F" w14:textId="0938F57B" w:rsidR="004D1D1B" w:rsidRDefault="00DC5C27">
      <w:pPr>
        <w:pStyle w:val="Title"/>
        <w:keepNext/>
      </w:pPr>
      <w:r>
        <w:lastRenderedPageBreak/>
        <w:t>I-SHOOT MO, I-SHOOT MO</w:t>
      </w:r>
    </w:p>
    <w:p w14:paraId="1CFEE066" w14:textId="77777777" w:rsidR="004D1D1B" w:rsidRPr="00DC5C27" w:rsidRDefault="00703B25">
      <w:pPr>
        <w:pStyle w:val="ProjectSubtitle"/>
        <w:rPr>
          <w:sz w:val="24"/>
          <w:szCs w:val="20"/>
        </w:rPr>
      </w:pPr>
      <w:r w:rsidRPr="00DC5C27">
        <w:rPr>
          <w:rFonts w:eastAsia="Times New Roman"/>
          <w:caps/>
          <w:sz w:val="24"/>
          <w:szCs w:val="20"/>
        </w:rPr>
        <w:t>SMART BEANBAG TOSS</w:t>
      </w:r>
    </w:p>
    <w:p w14:paraId="78F35E40" w14:textId="77777777" w:rsidR="004D1D1B" w:rsidRDefault="00703B25">
      <w:pPr>
        <w:pStyle w:val="Heading1"/>
      </w:pPr>
      <w:r>
        <w:rPr>
          <w:rFonts w:ascii="Times New Roman" w:eastAsia="Times New Roman" w:hAnsi="Times New Roman"/>
          <w:caps/>
        </w:rPr>
        <w:t>NAMES OF GROUP MEMBERS</w:t>
      </w:r>
    </w:p>
    <w:p w14:paraId="6ED5B46D" w14:textId="77777777" w:rsidR="00DC5C27" w:rsidRDefault="00DC5C27" w:rsidP="00DC5C27">
      <w:pPr>
        <w:ind w:firstLine="0"/>
        <w:jc w:val="left"/>
      </w:pPr>
      <w:r>
        <w:rPr>
          <w:rFonts w:eastAsia="Times New Roman"/>
        </w:rPr>
        <w:t>1. Goc-ong, Reymart V.</w:t>
      </w:r>
    </w:p>
    <w:p w14:paraId="1777B3F5" w14:textId="77777777" w:rsidR="00DC5C27" w:rsidRDefault="00DC5C27" w:rsidP="00DC5C27">
      <w:pPr>
        <w:ind w:firstLine="0"/>
        <w:jc w:val="left"/>
      </w:pPr>
      <w:r>
        <w:rPr>
          <w:rFonts w:eastAsia="Times New Roman"/>
        </w:rPr>
        <w:t>2. Logronio, Michael Jr D.</w:t>
      </w:r>
    </w:p>
    <w:p w14:paraId="663F894E" w14:textId="77777777" w:rsidR="00DC5C27" w:rsidRDefault="00DC5C27" w:rsidP="00DC5C27">
      <w:pPr>
        <w:ind w:firstLine="0"/>
        <w:jc w:val="left"/>
      </w:pPr>
      <w:r>
        <w:rPr>
          <w:rFonts w:eastAsia="Times New Roman"/>
        </w:rPr>
        <w:t>3. Masangkay, Mike Asher A.</w:t>
      </w:r>
    </w:p>
    <w:p w14:paraId="2E83643B" w14:textId="77777777" w:rsidR="00DC5C27" w:rsidRDefault="00DC5C27" w:rsidP="00DC5C27">
      <w:pPr>
        <w:ind w:firstLine="0"/>
        <w:jc w:val="left"/>
      </w:pPr>
      <w:r>
        <w:rPr>
          <w:rFonts w:eastAsia="Times New Roman"/>
        </w:rPr>
        <w:t>4. Pulao, Romar T.</w:t>
      </w:r>
    </w:p>
    <w:p w14:paraId="01A8FEAF" w14:textId="77777777" w:rsidR="00DC5C27" w:rsidRDefault="00DC5C27" w:rsidP="00DC5C27">
      <w:pPr>
        <w:ind w:firstLine="0"/>
        <w:jc w:val="left"/>
      </w:pPr>
      <w:r>
        <w:rPr>
          <w:rFonts w:eastAsia="Times New Roman"/>
        </w:rPr>
        <w:t>5. Seva, Jairus C.</w:t>
      </w:r>
    </w:p>
    <w:p w14:paraId="3EEBAC73" w14:textId="77777777" w:rsidR="004D1D1B" w:rsidRDefault="00703B25">
      <w:pPr>
        <w:pStyle w:val="Heading1"/>
      </w:pPr>
      <w:r>
        <w:rPr>
          <w:rFonts w:ascii="Times New Roman" w:eastAsia="Times New Roman" w:hAnsi="Times New Roman"/>
          <w:caps/>
        </w:rPr>
        <w:t>BRIEF DESCRIPTION OF THE PROJECT</w:t>
      </w:r>
    </w:p>
    <w:p w14:paraId="724388C6" w14:textId="3B0BF3D7" w:rsidR="004D1D1B" w:rsidRDefault="00DC5C27">
      <w:r>
        <w:rPr>
          <w:rFonts w:eastAsia="Times New Roman"/>
        </w:rPr>
        <w:t>I-shoot mo, I-shoot mo, a s</w:t>
      </w:r>
      <w:r w:rsidR="00703B25">
        <w:rPr>
          <w:rFonts w:eastAsia="Times New Roman"/>
        </w:rPr>
        <w:t xml:space="preserve">mart </w:t>
      </w:r>
      <w:r>
        <w:rPr>
          <w:rFonts w:eastAsia="Times New Roman"/>
        </w:rPr>
        <w:t>b</w:t>
      </w:r>
      <w:r w:rsidR="00703B25">
        <w:rPr>
          <w:rFonts w:eastAsia="Times New Roman"/>
        </w:rPr>
        <w:t xml:space="preserve">eanbag </w:t>
      </w:r>
      <w:r>
        <w:rPr>
          <w:rFonts w:eastAsia="Times New Roman"/>
        </w:rPr>
        <w:t>t</w:t>
      </w:r>
      <w:r w:rsidR="00703B25">
        <w:rPr>
          <w:rFonts w:eastAsia="Times New Roman"/>
        </w:rPr>
        <w:t>oss is an IoT-based carnival game that automatically detects and scores beanbags thrown through different target holes. Each scoring hole contains an infrared sensor positioned inside its return channel. When a beanbag passes through a hole, the E</w:t>
      </w:r>
      <w:r w:rsidR="00703B25">
        <w:rPr>
          <w:rFonts w:eastAsia="Times New Roman"/>
        </w:rPr>
        <w:t>SP32 identifies the scoring zone, adds the assigned points, and updates the display. The player receives a fixed number of beanbags or plays within a set time limit.</w:t>
      </w:r>
    </w:p>
    <w:p w14:paraId="23E2FB55" w14:textId="77777777" w:rsidR="004D1D1B" w:rsidRDefault="00703B25">
      <w:pPr>
        <w:pStyle w:val="Heading1"/>
      </w:pPr>
      <w:r>
        <w:rPr>
          <w:rFonts w:ascii="Times New Roman" w:eastAsia="Times New Roman" w:hAnsi="Times New Roman"/>
          <w:caps/>
        </w:rPr>
        <w:t>HOW THE PROJECT INCORPORATES THE CARNIVAL THEME</w:t>
      </w:r>
    </w:p>
    <w:p w14:paraId="55D0B8D4" w14:textId="77777777" w:rsidR="004D1D1B" w:rsidRDefault="00703B25">
      <w:r>
        <w:rPr>
          <w:rFonts w:eastAsia="Times New Roman"/>
        </w:rPr>
        <w:t xml:space="preserve">The project uses the appearance and rules </w:t>
      </w:r>
      <w:r>
        <w:rPr>
          <w:rFonts w:eastAsia="Times New Roman"/>
        </w:rPr>
        <w:t>of a traditional carnival throwing booth. The target board can include colorful rings, different point values, character illustrations, lights, and sound effects. The physical throwing activity attracts participants, while automatic scoring gives the booth</w:t>
      </w:r>
      <w:r>
        <w:rPr>
          <w:rFonts w:eastAsia="Times New Roman"/>
        </w:rPr>
        <w:t xml:space="preserve"> a clear IoT function.</w:t>
      </w:r>
    </w:p>
    <w:p w14:paraId="434F8BC2" w14:textId="77777777" w:rsidR="004D1D1B" w:rsidRDefault="00703B25">
      <w:pPr>
        <w:pStyle w:val="Heading1"/>
      </w:pPr>
      <w:r>
        <w:rPr>
          <w:rFonts w:ascii="Times New Roman" w:eastAsia="Times New Roman" w:hAnsi="Times New Roman"/>
          <w:caps/>
        </w:rPr>
        <w:t>PROJECT OBJECTIVES</w:t>
      </w:r>
    </w:p>
    <w:p w14:paraId="5DB17D26" w14:textId="77777777" w:rsidR="004D1D1B" w:rsidRDefault="00703B25">
      <w:pPr>
        <w:ind w:left="720" w:hanging="360"/>
      </w:pPr>
      <w:r>
        <w:rPr>
          <w:rFonts w:eastAsia="Times New Roman"/>
        </w:rPr>
        <w:t>- Construct a carnival beanbag game with electronic target detection and automatic scoring.</w:t>
      </w:r>
    </w:p>
    <w:p w14:paraId="7D1AF551" w14:textId="77777777" w:rsidR="004D1D1B" w:rsidRDefault="00703B25">
      <w:pPr>
        <w:ind w:left="720" w:hanging="360"/>
      </w:pPr>
      <w:r>
        <w:rPr>
          <w:rFonts w:eastAsia="Times New Roman"/>
        </w:rPr>
        <w:t>- Use infrared sensors to identify the scoring hole entered by each beanbag.</w:t>
      </w:r>
    </w:p>
    <w:p w14:paraId="0E420E74" w14:textId="77777777" w:rsidR="004D1D1B" w:rsidRDefault="00703B25">
      <w:pPr>
        <w:ind w:left="720" w:hanging="360"/>
      </w:pPr>
      <w:r>
        <w:rPr>
          <w:rFonts w:eastAsia="Times New Roman"/>
        </w:rPr>
        <w:t>- Record the player's score, successful throw</w:t>
      </w:r>
      <w:r>
        <w:rPr>
          <w:rFonts w:eastAsia="Times New Roman"/>
        </w:rPr>
        <w:t>s, missed throws, and scoring-zone accuracy.</w:t>
      </w:r>
    </w:p>
    <w:p w14:paraId="17312C85" w14:textId="77777777" w:rsidR="004D1D1B" w:rsidRDefault="00703B25">
      <w:pPr>
        <w:ind w:left="720" w:hanging="360"/>
      </w:pPr>
      <w:r>
        <w:rPr>
          <w:rFonts w:eastAsia="Times New Roman"/>
        </w:rPr>
        <w:t>- Provide immediate feedback using LEDs, a buzzer, and an OLED display.</w:t>
      </w:r>
    </w:p>
    <w:p w14:paraId="54859C84" w14:textId="77777777" w:rsidR="004D1D1B" w:rsidRDefault="00703B25">
      <w:pPr>
        <w:ind w:left="720" w:hanging="360"/>
      </w:pPr>
      <w:r>
        <w:rPr>
          <w:rFonts w:eastAsia="Times New Roman"/>
        </w:rPr>
        <w:t>- Prepare the system to share game data with intelligent-system software at a later stage.</w:t>
      </w:r>
    </w:p>
    <w:p w14:paraId="24D2689E" w14:textId="77777777" w:rsidR="004D1D1B" w:rsidRDefault="00703B25">
      <w:pPr>
        <w:pStyle w:val="Heading1"/>
      </w:pPr>
      <w:r>
        <w:rPr>
          <w:rFonts w:ascii="Times New Roman" w:eastAsia="Times New Roman" w:hAnsi="Times New Roman"/>
          <w:caps/>
        </w:rPr>
        <w:t>IOT COMPONENTS AND TECHNOLOGIES TO BE USED</w:t>
      </w:r>
    </w:p>
    <w:p w14:paraId="3704481F" w14:textId="77777777" w:rsidR="004D1D1B" w:rsidRDefault="00703B25">
      <w:r>
        <w:rPr>
          <w:rFonts w:eastAsia="Times New Roman"/>
        </w:rPr>
        <w:t>The E</w:t>
      </w:r>
      <w:r>
        <w:rPr>
          <w:rFonts w:eastAsia="Times New Roman"/>
        </w:rPr>
        <w:t xml:space="preserve">SP32 reads the infrared sensors installed inside the scoring channels and processes each valid throw. It applies a short lockout period after every detection to prevent one beanbag from being counted more than once. LEDs show the active game </w:t>
      </w:r>
      <w:r>
        <w:rPr>
          <w:rFonts w:eastAsia="Times New Roman"/>
        </w:rPr>
        <w:lastRenderedPageBreak/>
        <w:t>state, the buz</w:t>
      </w:r>
      <w:r>
        <w:rPr>
          <w:rFonts w:eastAsia="Times New Roman"/>
        </w:rPr>
        <w:t>zer confirms successful throws, and the OLED displays the score, remaining throws, and timer. Wi-Fi communication can later transfer session results to external software.</w:t>
      </w:r>
    </w:p>
    <w:p w14:paraId="3A4F951E" w14:textId="77777777" w:rsidR="004D1D1B" w:rsidRDefault="00703B25">
      <w:pPr>
        <w:pStyle w:val="Heading1"/>
      </w:pPr>
      <w:r>
        <w:rPr>
          <w:rFonts w:ascii="Times New Roman" w:eastAsia="Times New Roman" w:hAnsi="Times New Roman"/>
          <w:caps/>
        </w:rPr>
        <w:t>EXPECTED FUNCTIONALITY</w:t>
      </w:r>
    </w:p>
    <w:p w14:paraId="1A188128" w14:textId="77777777" w:rsidR="004D1D1B" w:rsidRDefault="00703B25">
      <w:pPr>
        <w:ind w:left="720" w:hanging="360"/>
      </w:pPr>
      <w:r>
        <w:rPr>
          <w:rFonts w:eastAsia="Times New Roman"/>
        </w:rPr>
        <w:t xml:space="preserve">- The operator starts a new game and selects a timed round or </w:t>
      </w:r>
      <w:r>
        <w:rPr>
          <w:rFonts w:eastAsia="Times New Roman"/>
        </w:rPr>
        <w:t>a fixed number of throws.</w:t>
      </w:r>
    </w:p>
    <w:p w14:paraId="391FAC88" w14:textId="77777777" w:rsidR="004D1D1B" w:rsidRDefault="00703B25">
      <w:pPr>
        <w:ind w:left="720" w:hanging="360"/>
      </w:pPr>
      <w:r>
        <w:rPr>
          <w:rFonts w:eastAsia="Times New Roman"/>
        </w:rPr>
        <w:t>- The display shows the starting score, remaining time, or remaining beanbags.</w:t>
      </w:r>
    </w:p>
    <w:p w14:paraId="0F2A9E73" w14:textId="77777777" w:rsidR="004D1D1B" w:rsidRDefault="00703B25">
      <w:pPr>
        <w:ind w:left="720" w:hanging="360"/>
      </w:pPr>
      <w:r>
        <w:rPr>
          <w:rFonts w:eastAsia="Times New Roman"/>
        </w:rPr>
        <w:t>- The player throws a beanbag toward the scoring holes.</w:t>
      </w:r>
    </w:p>
    <w:p w14:paraId="710D485D" w14:textId="77777777" w:rsidR="004D1D1B" w:rsidRDefault="00703B25">
      <w:pPr>
        <w:ind w:left="720" w:hanging="360"/>
      </w:pPr>
      <w:r>
        <w:rPr>
          <w:rFonts w:eastAsia="Times New Roman"/>
        </w:rPr>
        <w:t>- An infrared sensor detects the beanbag inside the selected scoring channel.</w:t>
      </w:r>
    </w:p>
    <w:p w14:paraId="259E0688" w14:textId="77777777" w:rsidR="004D1D1B" w:rsidRDefault="00703B25">
      <w:pPr>
        <w:ind w:left="720" w:hanging="360"/>
      </w:pPr>
      <w:r>
        <w:rPr>
          <w:rFonts w:eastAsia="Times New Roman"/>
        </w:rPr>
        <w:t xml:space="preserve">- The ESP32 adds </w:t>
      </w:r>
      <w:r>
        <w:rPr>
          <w:rFonts w:eastAsia="Times New Roman"/>
        </w:rPr>
        <w:t>the point value assigned to that hole and activates feedback lights and sound.</w:t>
      </w:r>
    </w:p>
    <w:p w14:paraId="3A6D54DE" w14:textId="77777777" w:rsidR="004D1D1B" w:rsidRDefault="00703B25">
      <w:pPr>
        <w:ind w:left="720" w:hanging="360"/>
      </w:pPr>
      <w:r>
        <w:rPr>
          <w:rFonts w:eastAsia="Times New Roman"/>
        </w:rPr>
        <w:t>- The software lockout prevents duplicate scoring while the same beanbag moves through the channel.</w:t>
      </w:r>
    </w:p>
    <w:p w14:paraId="0F5D8ABD" w14:textId="77777777" w:rsidR="004D1D1B" w:rsidRDefault="00703B25">
      <w:pPr>
        <w:ind w:left="720" w:hanging="360"/>
      </w:pPr>
      <w:r>
        <w:rPr>
          <w:rFonts w:eastAsia="Times New Roman"/>
        </w:rPr>
        <w:t>- The game ends when the timer expires or the allowed throws are completed.</w:t>
      </w:r>
    </w:p>
    <w:p w14:paraId="12A03015" w14:textId="77777777" w:rsidR="004D1D1B" w:rsidRDefault="00703B25">
      <w:pPr>
        <w:ind w:left="720" w:hanging="360"/>
      </w:pPr>
      <w:r>
        <w:rPr>
          <w:rFonts w:eastAsia="Times New Roman"/>
        </w:rPr>
        <w:t>-</w:t>
      </w:r>
      <w:r>
        <w:rPr>
          <w:rFonts w:eastAsia="Times New Roman"/>
        </w:rPr>
        <w:t xml:space="preserve"> The display presents the final score, successful throws, misses, and most frequently reached scoring zone.</w:t>
      </w:r>
    </w:p>
    <w:p w14:paraId="26614AAE" w14:textId="77777777" w:rsidR="004D1D1B" w:rsidRDefault="00703B25">
      <w:pPr>
        <w:ind w:left="720" w:hanging="360"/>
      </w:pPr>
      <w:r>
        <w:rPr>
          <w:rFonts w:eastAsia="Times New Roman"/>
        </w:rPr>
        <w:t>- A reset control clears the previous session for the next player.</w:t>
      </w:r>
    </w:p>
    <w:p w14:paraId="7D7ABFC3" w14:textId="77777777" w:rsidR="004D1D1B" w:rsidRDefault="00703B25">
      <w:pPr>
        <w:pStyle w:val="Heading1"/>
      </w:pPr>
      <w:r>
        <w:rPr>
          <w:rFonts w:ascii="Times New Roman" w:eastAsia="Times New Roman" w:hAnsi="Times New Roman"/>
          <w:caps/>
        </w:rPr>
        <w:t>FUTURE INTELLIGENT SYSTEM INTEGRATION</w:t>
      </w:r>
    </w:p>
    <w:p w14:paraId="691B91C6" w14:textId="77777777" w:rsidR="004D1D1B" w:rsidRDefault="00703B25">
      <w:pPr>
        <w:ind w:left="720" w:hanging="360"/>
      </w:pPr>
      <w:r>
        <w:rPr>
          <w:rFonts w:eastAsia="Times New Roman"/>
        </w:rPr>
        <w:t>- Player Profile and Leaderboard - The soft</w:t>
      </w:r>
      <w:r>
        <w:rPr>
          <w:rFonts w:eastAsia="Times New Roman"/>
        </w:rPr>
        <w:t>ware will store player scores, rankings, and previous game sessions.</w:t>
      </w:r>
    </w:p>
    <w:p w14:paraId="61B45589" w14:textId="77777777" w:rsidR="004D1D1B" w:rsidRDefault="00703B25">
      <w:pPr>
        <w:ind w:left="720" w:hanging="360"/>
      </w:pPr>
      <w:r>
        <w:rPr>
          <w:rFonts w:eastAsia="Times New Roman"/>
        </w:rPr>
        <w:t>- Accuracy Analysis - The software will calculate success rates and identify the scoring zones reached most often.</w:t>
      </w:r>
    </w:p>
    <w:p w14:paraId="5E42453B" w14:textId="77777777" w:rsidR="004D1D1B" w:rsidRDefault="00703B25">
      <w:pPr>
        <w:ind w:left="720" w:hanging="360"/>
      </w:pPr>
      <w:r>
        <w:rPr>
          <w:rFonts w:eastAsia="Times New Roman"/>
        </w:rPr>
        <w:t>- Adaptive Challenge - The software will recommend different time limits</w:t>
      </w:r>
      <w:r>
        <w:rPr>
          <w:rFonts w:eastAsia="Times New Roman"/>
        </w:rPr>
        <w:t>, throwing distances, or target values based on player performance.</w:t>
      </w:r>
    </w:p>
    <w:p w14:paraId="2F66C7D2" w14:textId="77777777" w:rsidR="004D1D1B" w:rsidRDefault="00703B25">
      <w:pPr>
        <w:pStyle w:val="Heading1"/>
      </w:pPr>
      <w:r>
        <w:rPr>
          <w:rFonts w:ascii="Times New Roman" w:eastAsia="Times New Roman" w:hAnsi="Times New Roman"/>
          <w:caps/>
        </w:rPr>
        <w:t>DATA TO BE COLLECTED</w:t>
      </w:r>
    </w:p>
    <w:p w14:paraId="150C7F89" w14:textId="77777777" w:rsidR="004D1D1B" w:rsidRDefault="00703B25">
      <w:pPr>
        <w:ind w:left="720" w:hanging="360"/>
      </w:pPr>
      <w:r>
        <w:rPr>
          <w:rFonts w:eastAsia="Times New Roman"/>
        </w:rPr>
        <w:t>- Player or session identifier</w:t>
      </w:r>
    </w:p>
    <w:p w14:paraId="1B855FBF" w14:textId="77777777" w:rsidR="004D1D1B" w:rsidRDefault="00703B25">
      <w:pPr>
        <w:ind w:left="720" w:hanging="360"/>
      </w:pPr>
      <w:r>
        <w:rPr>
          <w:rFonts w:eastAsia="Times New Roman"/>
        </w:rPr>
        <w:t>- Final score</w:t>
      </w:r>
    </w:p>
    <w:p w14:paraId="66B6E5F8" w14:textId="77777777" w:rsidR="004D1D1B" w:rsidRDefault="00703B25">
      <w:pPr>
        <w:ind w:left="720" w:hanging="360"/>
      </w:pPr>
      <w:r>
        <w:rPr>
          <w:rFonts w:eastAsia="Times New Roman"/>
        </w:rPr>
        <w:t>- Number of successful throws</w:t>
      </w:r>
    </w:p>
    <w:p w14:paraId="11A15528" w14:textId="77777777" w:rsidR="004D1D1B" w:rsidRDefault="00703B25">
      <w:pPr>
        <w:ind w:left="720" w:hanging="360"/>
      </w:pPr>
      <w:r>
        <w:rPr>
          <w:rFonts w:eastAsia="Times New Roman"/>
        </w:rPr>
        <w:t>- Number of missed throws</w:t>
      </w:r>
    </w:p>
    <w:p w14:paraId="754C8EE2" w14:textId="77777777" w:rsidR="004D1D1B" w:rsidRDefault="00703B25">
      <w:pPr>
        <w:ind w:left="720" w:hanging="360"/>
      </w:pPr>
      <w:r>
        <w:rPr>
          <w:rFonts w:eastAsia="Times New Roman"/>
        </w:rPr>
        <w:t>- Detected scoring zone for each throw</w:t>
      </w:r>
    </w:p>
    <w:p w14:paraId="15126C84" w14:textId="77777777" w:rsidR="004D1D1B" w:rsidRDefault="00703B25">
      <w:pPr>
        <w:ind w:left="720" w:hanging="360"/>
      </w:pPr>
      <w:r>
        <w:rPr>
          <w:rFonts w:eastAsia="Times New Roman"/>
        </w:rPr>
        <w:t xml:space="preserve">- Points earned per </w:t>
      </w:r>
      <w:r>
        <w:rPr>
          <w:rFonts w:eastAsia="Times New Roman"/>
        </w:rPr>
        <w:t>throw</w:t>
      </w:r>
    </w:p>
    <w:p w14:paraId="7ED9B387" w14:textId="77777777" w:rsidR="004D1D1B" w:rsidRDefault="00703B25">
      <w:pPr>
        <w:ind w:left="720" w:hanging="360"/>
      </w:pPr>
      <w:r>
        <w:rPr>
          <w:rFonts w:eastAsia="Times New Roman"/>
        </w:rPr>
        <w:t>- Round duration or number of allowed throws</w:t>
      </w:r>
    </w:p>
    <w:p w14:paraId="00C94F5D" w14:textId="77777777" w:rsidR="004D1D1B" w:rsidRDefault="00703B25">
      <w:pPr>
        <w:ind w:left="720" w:hanging="360"/>
      </w:pPr>
      <w:r>
        <w:rPr>
          <w:rFonts w:eastAsia="Times New Roman"/>
        </w:rPr>
        <w:t>- Scoring-zone accuracy</w:t>
      </w:r>
    </w:p>
    <w:p w14:paraId="45F64614" w14:textId="77777777" w:rsidR="004D1D1B" w:rsidRDefault="00703B25">
      <w:pPr>
        <w:pStyle w:val="Heading1"/>
      </w:pPr>
      <w:r>
        <w:rPr>
          <w:rFonts w:ascii="Times New Roman" w:eastAsia="Times New Roman" w:hAnsi="Times New Roman"/>
          <w:caps/>
        </w:rPr>
        <w:lastRenderedPageBreak/>
        <w:t>INITIAL LIST OF HARDWARE AND COMPONENTS NEEDED</w:t>
      </w:r>
    </w:p>
    <w:p w14:paraId="13EB35F3" w14:textId="77777777" w:rsidR="004D1D1B" w:rsidRDefault="00703B25">
      <w:pPr>
        <w:ind w:left="720" w:hanging="360"/>
      </w:pPr>
      <w:r>
        <w:rPr>
          <w:rFonts w:eastAsia="Times New Roman"/>
        </w:rPr>
        <w:t>- 1 ESP32 Development Kit</w:t>
      </w:r>
    </w:p>
    <w:p w14:paraId="4181718F" w14:textId="77777777" w:rsidR="004D1D1B" w:rsidRDefault="00703B25">
      <w:pPr>
        <w:ind w:left="720" w:hanging="360"/>
      </w:pPr>
      <w:r>
        <w:rPr>
          <w:rFonts w:eastAsia="Times New Roman"/>
        </w:rPr>
        <w:t>- 1 breadboard for initial testing</w:t>
      </w:r>
    </w:p>
    <w:p w14:paraId="1DEE6354" w14:textId="77777777" w:rsidR="004D1D1B" w:rsidRDefault="00703B25">
      <w:pPr>
        <w:ind w:left="720" w:hanging="360"/>
      </w:pPr>
      <w:r>
        <w:rPr>
          <w:rFonts w:eastAsia="Times New Roman"/>
        </w:rPr>
        <w:t xml:space="preserve">- 1 perforated PCB or solderable prototype PCB for the final </w:t>
      </w:r>
      <w:r>
        <w:rPr>
          <w:rFonts w:eastAsia="Times New Roman"/>
        </w:rPr>
        <w:t>circuit</w:t>
      </w:r>
    </w:p>
    <w:p w14:paraId="5D6541F7" w14:textId="77777777" w:rsidR="004D1D1B" w:rsidRDefault="00703B25">
      <w:pPr>
        <w:ind w:left="720" w:hanging="360"/>
      </w:pPr>
      <w:r>
        <w:rPr>
          <w:rFonts w:eastAsia="Times New Roman"/>
        </w:rPr>
        <w:t>- 3 to 5 infrared obstacle or break-beam sensors</w:t>
      </w:r>
    </w:p>
    <w:p w14:paraId="10A08044" w14:textId="77777777" w:rsidR="004D1D1B" w:rsidRDefault="00703B25">
      <w:pPr>
        <w:ind w:left="720" w:hanging="360"/>
      </w:pPr>
      <w:r>
        <w:rPr>
          <w:rFonts w:eastAsia="Times New Roman"/>
        </w:rPr>
        <w:t>- 3 to 5 target LEDs or addressable RGB LED sections</w:t>
      </w:r>
    </w:p>
    <w:p w14:paraId="78657AE1" w14:textId="77777777" w:rsidR="004D1D1B" w:rsidRDefault="00703B25">
      <w:pPr>
        <w:ind w:left="720" w:hanging="360"/>
      </w:pPr>
      <w:r>
        <w:rPr>
          <w:rFonts w:eastAsia="Times New Roman"/>
        </w:rPr>
        <w:t>- 1 I2C OLED display</w:t>
      </w:r>
    </w:p>
    <w:p w14:paraId="68280332" w14:textId="77777777" w:rsidR="004D1D1B" w:rsidRDefault="00703B25">
      <w:pPr>
        <w:ind w:left="720" w:hanging="360"/>
      </w:pPr>
      <w:r>
        <w:rPr>
          <w:rFonts w:eastAsia="Times New Roman"/>
        </w:rPr>
        <w:t>- 1 active or passive buzzer</w:t>
      </w:r>
    </w:p>
    <w:p w14:paraId="620F7FEF" w14:textId="77777777" w:rsidR="004D1D1B" w:rsidRDefault="00703B25">
      <w:pPr>
        <w:ind w:left="720" w:hanging="360"/>
      </w:pPr>
      <w:r>
        <w:rPr>
          <w:rFonts w:eastAsia="Times New Roman"/>
        </w:rPr>
        <w:t>- 1 start button and 1 reset button</w:t>
      </w:r>
    </w:p>
    <w:p w14:paraId="07ABEDD0" w14:textId="77777777" w:rsidR="004D1D1B" w:rsidRDefault="00703B25">
      <w:pPr>
        <w:ind w:left="720" w:hanging="360"/>
      </w:pPr>
      <w:r>
        <w:rPr>
          <w:rFonts w:eastAsia="Times New Roman"/>
        </w:rPr>
        <w:t>- Resistors, capacitors, pin headers, screw terminals, and c</w:t>
      </w:r>
      <w:r>
        <w:rPr>
          <w:rFonts w:eastAsia="Times New Roman"/>
        </w:rPr>
        <w:t>onnectors</w:t>
      </w:r>
    </w:p>
    <w:p w14:paraId="69CEECF2" w14:textId="77777777" w:rsidR="004D1D1B" w:rsidRDefault="00703B25">
      <w:pPr>
        <w:ind w:left="720" w:hanging="360"/>
      </w:pPr>
      <w:r>
        <w:rPr>
          <w:rFonts w:eastAsia="Times New Roman"/>
        </w:rPr>
        <w:t>- Jumper wires and insulated hook-up wires</w:t>
      </w:r>
    </w:p>
    <w:p w14:paraId="4264FC72" w14:textId="77777777" w:rsidR="004D1D1B" w:rsidRDefault="00703B25">
      <w:pPr>
        <w:ind w:left="720" w:hanging="360"/>
      </w:pPr>
      <w:r>
        <w:rPr>
          <w:rFonts w:eastAsia="Times New Roman"/>
        </w:rPr>
        <w:t>- 1 regulated 5 V power supply or power bank</w:t>
      </w:r>
    </w:p>
    <w:p w14:paraId="373576E8" w14:textId="77777777" w:rsidR="004D1D1B" w:rsidRDefault="00703B25">
      <w:pPr>
        <w:ind w:left="720" w:hanging="360"/>
      </w:pPr>
      <w:r>
        <w:rPr>
          <w:rFonts w:eastAsia="Times New Roman"/>
        </w:rPr>
        <w:t>- 3 to 6 lightweight beanbags</w:t>
      </w:r>
    </w:p>
    <w:p w14:paraId="191F85CA" w14:textId="77777777" w:rsidR="004D1D1B" w:rsidRDefault="00703B25">
      <w:pPr>
        <w:ind w:left="720" w:hanging="360"/>
      </w:pPr>
      <w:r>
        <w:rPr>
          <w:rFonts w:eastAsia="Times New Roman"/>
        </w:rPr>
        <w:t>- Plywood or another rigid material for the target face</w:t>
      </w:r>
    </w:p>
    <w:p w14:paraId="695C5240" w14:textId="77777777" w:rsidR="004D1D1B" w:rsidRDefault="00703B25">
      <w:pPr>
        <w:ind w:left="720" w:hanging="360"/>
      </w:pPr>
      <w:r>
        <w:rPr>
          <w:rFonts w:eastAsia="Times New Roman"/>
        </w:rPr>
        <w:t>- Cardboard or PVC channels for returning and separating beanbags</w:t>
      </w:r>
    </w:p>
    <w:p w14:paraId="15CC401D" w14:textId="77777777" w:rsidR="004D1D1B" w:rsidRDefault="00703B25">
      <w:pPr>
        <w:ind w:left="720" w:hanging="360"/>
      </w:pPr>
      <w:r>
        <w:rPr>
          <w:rFonts w:eastAsia="Times New Roman"/>
        </w:rPr>
        <w:t>- Card</w:t>
      </w:r>
      <w:r>
        <w:rPr>
          <w:rFonts w:eastAsia="Times New Roman"/>
        </w:rPr>
        <w:t>board, foam board, or illustration board for the collection box and carnival enclosure</w:t>
      </w:r>
    </w:p>
    <w:p w14:paraId="57C44A5D" w14:textId="77777777" w:rsidR="004D1D1B" w:rsidRDefault="00703B25">
      <w:pPr>
        <w:ind w:left="720" w:hanging="360"/>
      </w:pPr>
      <w:r>
        <w:rPr>
          <w:rFonts w:eastAsia="Times New Roman"/>
        </w:rPr>
        <w:t>- Optional clear acrylic for protecting sensors and displays</w:t>
      </w:r>
    </w:p>
    <w:p w14:paraId="2065A39C" w14:textId="77777777" w:rsidR="004D1D1B" w:rsidRDefault="00703B25">
      <w:pPr>
        <w:ind w:left="720" w:hanging="360"/>
      </w:pPr>
      <w:r>
        <w:rPr>
          <w:rFonts w:eastAsia="Times New Roman"/>
        </w:rPr>
        <w:t>- Hot glue, screws, nuts, cable ties, electrical tape, and heat-shrink tubing</w:t>
      </w:r>
    </w:p>
    <w:p w14:paraId="764258A2" w14:textId="77777777" w:rsidR="004D1D1B" w:rsidRDefault="00703B25">
      <w:pPr>
        <w:ind w:left="720" w:hanging="360"/>
      </w:pPr>
      <w:r>
        <w:rPr>
          <w:rFonts w:eastAsia="Times New Roman"/>
        </w:rPr>
        <w:t>- Paint, colored paper, printe</w:t>
      </w:r>
      <w:r>
        <w:rPr>
          <w:rFonts w:eastAsia="Times New Roman"/>
        </w:rPr>
        <w:t>d point labels, and carnival decorations</w:t>
      </w:r>
    </w:p>
    <w:p w14:paraId="6A4F2B32" w14:textId="77777777" w:rsidR="004D1D1B" w:rsidRDefault="00703B25">
      <w:pPr>
        <w:pStyle w:val="Heading1"/>
      </w:pPr>
      <w:r>
        <w:rPr>
          <w:rFonts w:ascii="Times New Roman" w:eastAsia="Times New Roman" w:hAnsi="Times New Roman"/>
          <w:caps/>
        </w:rPr>
        <w:t>ESTIMATED BUDGET</w:t>
      </w:r>
    </w:p>
    <w:p w14:paraId="7A39102D" w14:textId="77777777" w:rsidR="004D1D1B" w:rsidRDefault="00703B25">
      <w:r>
        <w:rPr>
          <w:rFonts w:eastAsia="Times New Roman"/>
        </w:rPr>
        <w:t xml:space="preserve">The estimated cost for an exhibition-ready build is PHP 2,500 to PHP 3,700. The final amount depends on the number and type of infrared sensors and whether plywood must be purchased. A group budget </w:t>
      </w:r>
      <w:r>
        <w:rPr>
          <w:rFonts w:eastAsia="Times New Roman"/>
        </w:rPr>
        <w:t>of approximately PHP 3,500 is recommended for a stable target structure and spare sensor components.</w:t>
      </w:r>
    </w:p>
    <w:p w14:paraId="7A2E8794" w14:textId="77777777" w:rsidR="004D1D1B" w:rsidRDefault="00703B25">
      <w:pPr>
        <w:pStyle w:val="Heading1"/>
      </w:pPr>
      <w:r>
        <w:rPr>
          <w:rFonts w:ascii="Times New Roman" w:eastAsia="Times New Roman" w:hAnsi="Times New Roman"/>
          <w:caps/>
        </w:rPr>
        <w:t>ONE MONTH DEVELOPMENT SCHEDULE</w:t>
      </w:r>
    </w:p>
    <w:p w14:paraId="66143512" w14:textId="77777777" w:rsidR="004D1D1B" w:rsidRDefault="00703B25">
      <w:pPr>
        <w:ind w:left="720" w:hanging="360"/>
      </w:pPr>
      <w:r>
        <w:rPr>
          <w:rFonts w:eastAsia="Times New Roman"/>
        </w:rPr>
        <w:t>- Week 1 - Test one infrared scoring channel, finalize the target dimensions, and purchase components.</w:t>
      </w:r>
    </w:p>
    <w:p w14:paraId="3044DA91" w14:textId="77777777" w:rsidR="004D1D1B" w:rsidRDefault="00703B25">
      <w:pPr>
        <w:ind w:left="720" w:hanging="360"/>
      </w:pPr>
      <w:r>
        <w:rPr>
          <w:rFonts w:eastAsia="Times New Roman"/>
        </w:rPr>
        <w:t xml:space="preserve">- Week 2 - </w:t>
      </w:r>
      <w:r>
        <w:rPr>
          <w:rFonts w:eastAsia="Times New Roman"/>
        </w:rPr>
        <w:t>Complete the scoring program, duplicate-detection prevention, display, timer, and feedback system.</w:t>
      </w:r>
    </w:p>
    <w:p w14:paraId="5C81BD26" w14:textId="77777777" w:rsidR="004D1D1B" w:rsidRDefault="00703B25">
      <w:pPr>
        <w:ind w:left="720" w:hanging="360"/>
      </w:pPr>
      <w:r>
        <w:rPr>
          <w:rFonts w:eastAsia="Times New Roman"/>
        </w:rPr>
        <w:t>- Week 3 - Transfer the circuit to a perforated PCB and build the target face, scoring channels, and collection box.</w:t>
      </w:r>
    </w:p>
    <w:p w14:paraId="784237CA" w14:textId="77777777" w:rsidR="004D1D1B" w:rsidRDefault="00703B25">
      <w:pPr>
        <w:ind w:left="720" w:hanging="360"/>
      </w:pPr>
      <w:r>
        <w:rPr>
          <w:rFonts w:eastAsia="Times New Roman"/>
        </w:rPr>
        <w:t xml:space="preserve">- Week 4 - Test different beanbag sizes </w:t>
      </w:r>
      <w:r>
        <w:rPr>
          <w:rFonts w:eastAsia="Times New Roman"/>
        </w:rPr>
        <w:t>and throwing angles, secure the sensors, decorate the booth, and rehearse the demonstration.</w:t>
      </w:r>
    </w:p>
    <w:p w14:paraId="1F632A2F" w14:textId="77777777" w:rsidR="004D1D1B" w:rsidRDefault="00703B25">
      <w:pPr>
        <w:pStyle w:val="Heading1"/>
      </w:pPr>
      <w:r>
        <w:rPr>
          <w:rFonts w:ascii="Times New Roman" w:eastAsia="Times New Roman" w:hAnsi="Times New Roman"/>
          <w:caps/>
        </w:rPr>
        <w:lastRenderedPageBreak/>
        <w:t>SAFETY AND RELIABILITY CONSIDERATIONS</w:t>
      </w:r>
    </w:p>
    <w:p w14:paraId="3A5612D5" w14:textId="77777777" w:rsidR="004D1D1B" w:rsidRDefault="00703B25">
      <w:r>
        <w:rPr>
          <w:rFonts w:eastAsia="Times New Roman"/>
        </w:rPr>
        <w:t>The game will use soft beanbags and a clearly marked throwing line. The target structure will be secured against tipping, and</w:t>
      </w:r>
      <w:r>
        <w:rPr>
          <w:rFonts w:eastAsia="Times New Roman"/>
        </w:rPr>
        <w:t xml:space="preserve"> the area behind it will remain clear. Wires and sensors will be placed inside protected channels. The system will operate from a regulated low-voltage supply, and all rigid edges will be covered or rounded.</w:t>
      </w:r>
    </w:p>
    <w:p w14:paraId="131D5358" w14:textId="77777777" w:rsidR="004D1D1B" w:rsidRDefault="00703B25">
      <w:r>
        <w:br w:type="page"/>
      </w:r>
    </w:p>
    <w:p w14:paraId="671301E7" w14:textId="58980B44" w:rsidR="004D1D1B" w:rsidRDefault="00DC5C27">
      <w:pPr>
        <w:pStyle w:val="Title"/>
        <w:keepNext/>
      </w:pPr>
      <w:r>
        <w:lastRenderedPageBreak/>
        <w:t>I-TAP TAP MO!!</w:t>
      </w:r>
    </w:p>
    <w:p w14:paraId="5F3CD7D4" w14:textId="77777777" w:rsidR="004D1D1B" w:rsidRPr="00DC5C27" w:rsidRDefault="00703B25">
      <w:pPr>
        <w:pStyle w:val="ProjectSubtitle"/>
        <w:rPr>
          <w:sz w:val="24"/>
          <w:szCs w:val="20"/>
        </w:rPr>
      </w:pPr>
      <w:r w:rsidRPr="00DC5C27">
        <w:rPr>
          <w:rFonts w:eastAsia="Times New Roman"/>
          <w:caps/>
          <w:sz w:val="24"/>
          <w:szCs w:val="20"/>
        </w:rPr>
        <w:t>SPEED TAP CHALLENGE</w:t>
      </w:r>
    </w:p>
    <w:p w14:paraId="3C30C2D9" w14:textId="77777777" w:rsidR="004D1D1B" w:rsidRDefault="00703B25">
      <w:pPr>
        <w:pStyle w:val="Heading1"/>
      </w:pPr>
      <w:r>
        <w:rPr>
          <w:rFonts w:ascii="Times New Roman" w:eastAsia="Times New Roman" w:hAnsi="Times New Roman"/>
          <w:caps/>
        </w:rPr>
        <w:t>NAMES OF G</w:t>
      </w:r>
      <w:r>
        <w:rPr>
          <w:rFonts w:ascii="Times New Roman" w:eastAsia="Times New Roman" w:hAnsi="Times New Roman"/>
          <w:caps/>
        </w:rPr>
        <w:t>ROUP MEMBERS</w:t>
      </w:r>
    </w:p>
    <w:p w14:paraId="4B3F2B7B" w14:textId="77777777" w:rsidR="00DC5C27" w:rsidRDefault="00DC5C27" w:rsidP="00DC5C27">
      <w:pPr>
        <w:ind w:firstLine="0"/>
        <w:jc w:val="left"/>
      </w:pPr>
      <w:r>
        <w:rPr>
          <w:rFonts w:eastAsia="Times New Roman"/>
        </w:rPr>
        <w:t>1. Goc-ong, Reymart V.</w:t>
      </w:r>
    </w:p>
    <w:p w14:paraId="5173F875" w14:textId="77777777" w:rsidR="00DC5C27" w:rsidRDefault="00DC5C27" w:rsidP="00DC5C27">
      <w:pPr>
        <w:ind w:firstLine="0"/>
        <w:jc w:val="left"/>
      </w:pPr>
      <w:r>
        <w:rPr>
          <w:rFonts w:eastAsia="Times New Roman"/>
        </w:rPr>
        <w:t>2. Logronio, Michael Jr D.</w:t>
      </w:r>
    </w:p>
    <w:p w14:paraId="690F7F96" w14:textId="77777777" w:rsidR="00DC5C27" w:rsidRDefault="00DC5C27" w:rsidP="00DC5C27">
      <w:pPr>
        <w:ind w:firstLine="0"/>
        <w:jc w:val="left"/>
      </w:pPr>
      <w:r>
        <w:rPr>
          <w:rFonts w:eastAsia="Times New Roman"/>
        </w:rPr>
        <w:t>3. Masangkay, Mike Asher A.</w:t>
      </w:r>
    </w:p>
    <w:p w14:paraId="129E8A97" w14:textId="77777777" w:rsidR="00DC5C27" w:rsidRDefault="00DC5C27" w:rsidP="00DC5C27">
      <w:pPr>
        <w:ind w:firstLine="0"/>
        <w:jc w:val="left"/>
      </w:pPr>
      <w:r>
        <w:rPr>
          <w:rFonts w:eastAsia="Times New Roman"/>
        </w:rPr>
        <w:t>4. Pulao, Romar T.</w:t>
      </w:r>
    </w:p>
    <w:p w14:paraId="67378850" w14:textId="77777777" w:rsidR="00DC5C27" w:rsidRDefault="00DC5C27" w:rsidP="00DC5C27">
      <w:pPr>
        <w:ind w:firstLine="0"/>
        <w:jc w:val="left"/>
      </w:pPr>
      <w:r>
        <w:rPr>
          <w:rFonts w:eastAsia="Times New Roman"/>
        </w:rPr>
        <w:t>5. Seva, Jairus C.</w:t>
      </w:r>
    </w:p>
    <w:p w14:paraId="6818312A" w14:textId="77777777" w:rsidR="004D1D1B" w:rsidRDefault="00703B25">
      <w:pPr>
        <w:pStyle w:val="Heading1"/>
      </w:pPr>
      <w:r>
        <w:rPr>
          <w:rFonts w:ascii="Times New Roman" w:eastAsia="Times New Roman" w:hAnsi="Times New Roman"/>
          <w:caps/>
        </w:rPr>
        <w:t>BRIEF DESCRIPTION OF THE PROJECT</w:t>
      </w:r>
    </w:p>
    <w:p w14:paraId="03231026" w14:textId="77777777" w:rsidR="004D1D1B" w:rsidRDefault="00703B25">
      <w:r>
        <w:rPr>
          <w:rFonts w:eastAsia="Times New Roman"/>
        </w:rPr>
        <w:t>Speed Tap Challenge is an IoT-based carnival game that measures how many valid taps a player can complete during a short t</w:t>
      </w:r>
      <w:r>
        <w:rPr>
          <w:rFonts w:eastAsia="Times New Roman"/>
        </w:rPr>
        <w:t>imed round. The player repeatedly presses a large arcade button or taps a protected impact pad. The ESP32 counts valid inputs, measures the interval between taps, and displays the final tapping speed. Indicator lights and sound effects provide immediate fe</w:t>
      </w:r>
      <w:r>
        <w:rPr>
          <w:rFonts w:eastAsia="Times New Roman"/>
        </w:rPr>
        <w:t>edback during the game.</w:t>
      </w:r>
    </w:p>
    <w:p w14:paraId="732F26E4" w14:textId="77777777" w:rsidR="004D1D1B" w:rsidRDefault="00703B25">
      <w:pPr>
        <w:pStyle w:val="Heading1"/>
      </w:pPr>
      <w:r>
        <w:rPr>
          <w:rFonts w:ascii="Times New Roman" w:eastAsia="Times New Roman" w:hAnsi="Times New Roman"/>
          <w:caps/>
        </w:rPr>
        <w:t>HOW THE PROJECT INCORPORATES THE CARNIVAL THEME</w:t>
      </w:r>
    </w:p>
    <w:p w14:paraId="72F3F5A9" w14:textId="77777777" w:rsidR="004D1D1B" w:rsidRDefault="00703B25">
      <w:r>
        <w:rPr>
          <w:rFonts w:eastAsia="Times New Roman"/>
        </w:rPr>
        <w:t>The project presents a fast-action carnival challenge in which players compete for the highest tap count. A colorful strength-meter-style display, countdown lights, sound effects, prin</w:t>
      </w:r>
      <w:r>
        <w:rPr>
          <w:rFonts w:eastAsia="Times New Roman"/>
        </w:rPr>
        <w:t>ted high-score labels, and a large tapping target create the appearance of a compact carnival booth. The short round duration encourages visitors to replay the game and compare scores.</w:t>
      </w:r>
    </w:p>
    <w:p w14:paraId="1424367B" w14:textId="77777777" w:rsidR="004D1D1B" w:rsidRDefault="00703B25">
      <w:pPr>
        <w:pStyle w:val="Heading1"/>
      </w:pPr>
      <w:r>
        <w:rPr>
          <w:rFonts w:ascii="Times New Roman" w:eastAsia="Times New Roman" w:hAnsi="Times New Roman"/>
          <w:caps/>
        </w:rPr>
        <w:t>PROJECT OBJECTIVES</w:t>
      </w:r>
    </w:p>
    <w:p w14:paraId="4C4AB751" w14:textId="77777777" w:rsidR="004D1D1B" w:rsidRDefault="00703B25">
      <w:pPr>
        <w:ind w:left="720" w:hanging="360"/>
      </w:pPr>
      <w:r>
        <w:rPr>
          <w:rFonts w:eastAsia="Times New Roman"/>
        </w:rPr>
        <w:t>- Develop a timed tapping game controlled by an ESP3</w:t>
      </w:r>
      <w:r>
        <w:rPr>
          <w:rFonts w:eastAsia="Times New Roman"/>
        </w:rPr>
        <w:t>2 Development Kit.</w:t>
      </w:r>
    </w:p>
    <w:p w14:paraId="696785D3" w14:textId="77777777" w:rsidR="004D1D1B" w:rsidRDefault="00703B25">
      <w:pPr>
        <w:ind w:left="720" w:hanging="360"/>
      </w:pPr>
      <w:r>
        <w:rPr>
          <w:rFonts w:eastAsia="Times New Roman"/>
        </w:rPr>
        <w:t>- Count valid taps accurately while preventing switch bounce and false inputs.</w:t>
      </w:r>
    </w:p>
    <w:p w14:paraId="4385E2F8" w14:textId="77777777" w:rsidR="004D1D1B" w:rsidRDefault="00703B25">
      <w:pPr>
        <w:ind w:left="720" w:hanging="360"/>
      </w:pPr>
      <w:r>
        <w:rPr>
          <w:rFonts w:eastAsia="Times New Roman"/>
        </w:rPr>
        <w:t>- Measure total taps, tapping rate, timing consistency, and changes in speed during the round.</w:t>
      </w:r>
    </w:p>
    <w:p w14:paraId="02610C7B" w14:textId="77777777" w:rsidR="004D1D1B" w:rsidRDefault="00703B25">
      <w:pPr>
        <w:ind w:left="720" w:hanging="360"/>
      </w:pPr>
      <w:r>
        <w:rPr>
          <w:rFonts w:eastAsia="Times New Roman"/>
        </w:rPr>
        <w:t>- Display game information and provide visual and audible feedb</w:t>
      </w:r>
      <w:r>
        <w:rPr>
          <w:rFonts w:eastAsia="Times New Roman"/>
        </w:rPr>
        <w:t>ack.</w:t>
      </w:r>
    </w:p>
    <w:p w14:paraId="602869A1" w14:textId="77777777" w:rsidR="004D1D1B" w:rsidRDefault="00703B25">
      <w:pPr>
        <w:ind w:left="720" w:hanging="360"/>
      </w:pPr>
      <w:r>
        <w:rPr>
          <w:rFonts w:eastAsia="Times New Roman"/>
        </w:rPr>
        <w:t>- Prepare the collected data for later intelligent-system analysis.</w:t>
      </w:r>
    </w:p>
    <w:p w14:paraId="09692002" w14:textId="77777777" w:rsidR="004D1D1B" w:rsidRDefault="00703B25">
      <w:pPr>
        <w:pStyle w:val="Heading1"/>
      </w:pPr>
      <w:r>
        <w:rPr>
          <w:rFonts w:ascii="Times New Roman" w:eastAsia="Times New Roman" w:hAnsi="Times New Roman"/>
          <w:caps/>
        </w:rPr>
        <w:t>IOT COMPONENTS AND TECHNOLOGIES TO BE USED</w:t>
      </w:r>
    </w:p>
    <w:p w14:paraId="20FDA107" w14:textId="77777777" w:rsidR="004D1D1B" w:rsidRDefault="00703B25">
      <w:r>
        <w:rPr>
          <w:rFonts w:eastAsia="Times New Roman"/>
        </w:rPr>
        <w:t xml:space="preserve">The ESP32 reads a large arcade button or a protected piezoelectric impact sensor and validates every tap. It handles switch </w:t>
      </w:r>
      <w:r>
        <w:rPr>
          <w:rFonts w:eastAsia="Times New Roman"/>
        </w:rPr>
        <w:t>debouncing, maintains the countdown, calculates taps per second, and updates an OLED display and LED meter. A buzzer signals the beginning and end of the round. The ESP32 can later send session records through Wi-Fi to the intelligent-system software.</w:t>
      </w:r>
    </w:p>
    <w:p w14:paraId="3D175B24" w14:textId="77777777" w:rsidR="004D1D1B" w:rsidRDefault="00703B25">
      <w:pPr>
        <w:pStyle w:val="Heading1"/>
      </w:pPr>
      <w:r>
        <w:rPr>
          <w:rFonts w:ascii="Times New Roman" w:eastAsia="Times New Roman" w:hAnsi="Times New Roman"/>
          <w:caps/>
        </w:rPr>
        <w:lastRenderedPageBreak/>
        <w:t>EXPE</w:t>
      </w:r>
      <w:r>
        <w:rPr>
          <w:rFonts w:ascii="Times New Roman" w:eastAsia="Times New Roman" w:hAnsi="Times New Roman"/>
          <w:caps/>
        </w:rPr>
        <w:t>CTED FUNCTIONALITY</w:t>
      </w:r>
    </w:p>
    <w:p w14:paraId="44104680" w14:textId="77777777" w:rsidR="004D1D1B" w:rsidRDefault="00703B25">
      <w:pPr>
        <w:ind w:left="720" w:hanging="360"/>
      </w:pPr>
      <w:r>
        <w:rPr>
          <w:rFonts w:eastAsia="Times New Roman"/>
        </w:rPr>
        <w:t>- The operator or player presses the start button to begin a new game.</w:t>
      </w:r>
    </w:p>
    <w:p w14:paraId="3F6D6ED9" w14:textId="77777777" w:rsidR="004D1D1B" w:rsidRDefault="00703B25">
      <w:pPr>
        <w:ind w:left="720" w:hanging="360"/>
      </w:pPr>
      <w:r>
        <w:rPr>
          <w:rFonts w:eastAsia="Times New Roman"/>
        </w:rPr>
        <w:t>- The display presents a short countdown before input is accepted.</w:t>
      </w:r>
    </w:p>
    <w:p w14:paraId="64424635" w14:textId="77777777" w:rsidR="004D1D1B" w:rsidRDefault="00703B25">
      <w:pPr>
        <w:ind w:left="720" w:hanging="360"/>
      </w:pPr>
      <w:r>
        <w:rPr>
          <w:rFonts w:eastAsia="Times New Roman"/>
        </w:rPr>
        <w:t>- The player presses the arcade button or impact pad as rapidly as possible.</w:t>
      </w:r>
    </w:p>
    <w:p w14:paraId="5D8C551D" w14:textId="77777777" w:rsidR="004D1D1B" w:rsidRDefault="00703B25">
      <w:pPr>
        <w:ind w:left="720" w:hanging="360"/>
      </w:pPr>
      <w:r>
        <w:rPr>
          <w:rFonts w:eastAsia="Times New Roman"/>
        </w:rPr>
        <w:t xml:space="preserve">- The ESP32 validates </w:t>
      </w:r>
      <w:r>
        <w:rPr>
          <w:rFonts w:eastAsia="Times New Roman"/>
        </w:rPr>
        <w:t>each tap and rejects signals caused by switch bounce.</w:t>
      </w:r>
    </w:p>
    <w:p w14:paraId="6BAA2F05" w14:textId="77777777" w:rsidR="004D1D1B" w:rsidRDefault="00703B25">
      <w:pPr>
        <w:ind w:left="720" w:hanging="360"/>
      </w:pPr>
      <w:r>
        <w:rPr>
          <w:rFonts w:eastAsia="Times New Roman"/>
        </w:rPr>
        <w:t>- The display and LED meter update while the timer is running.</w:t>
      </w:r>
    </w:p>
    <w:p w14:paraId="7ADACBD3" w14:textId="77777777" w:rsidR="004D1D1B" w:rsidRDefault="00703B25">
      <w:pPr>
        <w:ind w:left="720" w:hanging="360"/>
      </w:pPr>
      <w:r>
        <w:rPr>
          <w:rFonts w:eastAsia="Times New Roman"/>
        </w:rPr>
        <w:t>- The buzzer signals when the round has ended.</w:t>
      </w:r>
    </w:p>
    <w:p w14:paraId="36CA44FB" w14:textId="77777777" w:rsidR="004D1D1B" w:rsidRDefault="00703B25">
      <w:pPr>
        <w:ind w:left="720" w:hanging="360"/>
      </w:pPr>
      <w:r>
        <w:rPr>
          <w:rFonts w:eastAsia="Times New Roman"/>
        </w:rPr>
        <w:t>- The display shows the total taps, taps per second, fastest interval, and consistency resul</w:t>
      </w:r>
      <w:r>
        <w:rPr>
          <w:rFonts w:eastAsia="Times New Roman"/>
        </w:rPr>
        <w:t>t.</w:t>
      </w:r>
    </w:p>
    <w:p w14:paraId="08C5173F" w14:textId="77777777" w:rsidR="004D1D1B" w:rsidRDefault="00703B25">
      <w:pPr>
        <w:ind w:left="720" w:hanging="360"/>
      </w:pPr>
      <w:r>
        <w:rPr>
          <w:rFonts w:eastAsia="Times New Roman"/>
        </w:rPr>
        <w:t>- The reset control prepares the game for the next player.</w:t>
      </w:r>
    </w:p>
    <w:p w14:paraId="0C1978FF" w14:textId="77777777" w:rsidR="004D1D1B" w:rsidRDefault="00703B25">
      <w:pPr>
        <w:pStyle w:val="Heading1"/>
      </w:pPr>
      <w:r>
        <w:rPr>
          <w:rFonts w:ascii="Times New Roman" w:eastAsia="Times New Roman" w:hAnsi="Times New Roman"/>
          <w:caps/>
        </w:rPr>
        <w:t>FUTURE INTELLIGENT SYSTEM INTEGRATION</w:t>
      </w:r>
    </w:p>
    <w:p w14:paraId="48438F73" w14:textId="77777777" w:rsidR="004D1D1B" w:rsidRDefault="00703B25">
      <w:pPr>
        <w:ind w:left="720" w:hanging="360"/>
      </w:pPr>
      <w:r>
        <w:rPr>
          <w:rFonts w:eastAsia="Times New Roman"/>
        </w:rPr>
        <w:t>- Player Profile and Leaderboard - The software will store player scores and rank tapping performance.</w:t>
      </w:r>
    </w:p>
    <w:p w14:paraId="62E30D2F" w14:textId="77777777" w:rsidR="004D1D1B" w:rsidRDefault="00703B25">
      <w:pPr>
        <w:ind w:left="720" w:hanging="360"/>
      </w:pPr>
      <w:r>
        <w:rPr>
          <w:rFonts w:eastAsia="Times New Roman"/>
        </w:rPr>
        <w:t>- Performance Classification - The software will clas</w:t>
      </w:r>
      <w:r>
        <w:rPr>
          <w:rFonts w:eastAsia="Times New Roman"/>
        </w:rPr>
        <w:t>sify tapping speed and consistency using collected session data.</w:t>
      </w:r>
    </w:p>
    <w:p w14:paraId="3B7DBF2F" w14:textId="77777777" w:rsidR="004D1D1B" w:rsidRDefault="00703B25">
      <w:pPr>
        <w:ind w:left="720" w:hanging="360"/>
      </w:pPr>
      <w:r>
        <w:rPr>
          <w:rFonts w:eastAsia="Times New Roman"/>
        </w:rPr>
        <w:t>- Fatigue and Improvement Analysis - The software will compare early and late tapping rates and provide a performance summary.</w:t>
      </w:r>
    </w:p>
    <w:p w14:paraId="621C3242" w14:textId="77777777" w:rsidR="004D1D1B" w:rsidRDefault="00703B25">
      <w:pPr>
        <w:pStyle w:val="Heading1"/>
      </w:pPr>
      <w:r>
        <w:rPr>
          <w:rFonts w:ascii="Times New Roman" w:eastAsia="Times New Roman" w:hAnsi="Times New Roman"/>
          <w:caps/>
        </w:rPr>
        <w:t>DATA TO BE COLLECTED</w:t>
      </w:r>
    </w:p>
    <w:p w14:paraId="6EC0F30D" w14:textId="77777777" w:rsidR="004D1D1B" w:rsidRDefault="00703B25">
      <w:pPr>
        <w:ind w:left="720" w:hanging="360"/>
      </w:pPr>
      <w:r>
        <w:rPr>
          <w:rFonts w:eastAsia="Times New Roman"/>
        </w:rPr>
        <w:t>- Player or session identifier</w:t>
      </w:r>
    </w:p>
    <w:p w14:paraId="7B393B32" w14:textId="77777777" w:rsidR="004D1D1B" w:rsidRDefault="00703B25">
      <w:pPr>
        <w:ind w:left="720" w:hanging="360"/>
      </w:pPr>
      <w:r>
        <w:rPr>
          <w:rFonts w:eastAsia="Times New Roman"/>
        </w:rPr>
        <w:t>- Total vali</w:t>
      </w:r>
      <w:r>
        <w:rPr>
          <w:rFonts w:eastAsia="Times New Roman"/>
        </w:rPr>
        <w:t>d taps</w:t>
      </w:r>
    </w:p>
    <w:p w14:paraId="5DA0E892" w14:textId="77777777" w:rsidR="004D1D1B" w:rsidRDefault="00703B25">
      <w:pPr>
        <w:ind w:left="720" w:hanging="360"/>
      </w:pPr>
      <w:r>
        <w:rPr>
          <w:rFonts w:eastAsia="Times New Roman"/>
        </w:rPr>
        <w:t>- Round duration</w:t>
      </w:r>
    </w:p>
    <w:p w14:paraId="0107092D" w14:textId="77777777" w:rsidR="004D1D1B" w:rsidRDefault="00703B25">
      <w:pPr>
        <w:ind w:left="720" w:hanging="360"/>
      </w:pPr>
      <w:r>
        <w:rPr>
          <w:rFonts w:eastAsia="Times New Roman"/>
        </w:rPr>
        <w:t>- Taps per second</w:t>
      </w:r>
    </w:p>
    <w:p w14:paraId="05F7B88D" w14:textId="77777777" w:rsidR="004D1D1B" w:rsidRDefault="00703B25">
      <w:pPr>
        <w:ind w:left="720" w:hanging="360"/>
      </w:pPr>
      <w:r>
        <w:rPr>
          <w:rFonts w:eastAsia="Times New Roman"/>
        </w:rPr>
        <w:t>- Time interval between taps</w:t>
      </w:r>
    </w:p>
    <w:p w14:paraId="0B6FAB5B" w14:textId="77777777" w:rsidR="004D1D1B" w:rsidRDefault="00703B25">
      <w:pPr>
        <w:ind w:left="720" w:hanging="360"/>
      </w:pPr>
      <w:r>
        <w:rPr>
          <w:rFonts w:eastAsia="Times New Roman"/>
        </w:rPr>
        <w:t>- Fastest and slowest tap interval</w:t>
      </w:r>
    </w:p>
    <w:p w14:paraId="560D6E86" w14:textId="77777777" w:rsidR="004D1D1B" w:rsidRDefault="00703B25">
      <w:pPr>
        <w:ind w:left="720" w:hanging="360"/>
      </w:pPr>
      <w:r>
        <w:rPr>
          <w:rFonts w:eastAsia="Times New Roman"/>
        </w:rPr>
        <w:t>- Tapping rate during the beginning and end of the round</w:t>
      </w:r>
    </w:p>
    <w:p w14:paraId="5C55E88B" w14:textId="77777777" w:rsidR="004D1D1B" w:rsidRDefault="00703B25">
      <w:pPr>
        <w:ind w:left="720" w:hanging="360"/>
      </w:pPr>
      <w:r>
        <w:rPr>
          <w:rFonts w:eastAsia="Times New Roman"/>
        </w:rPr>
        <w:t>- Invalid or rejected inputs</w:t>
      </w:r>
    </w:p>
    <w:p w14:paraId="66C7150E" w14:textId="77777777" w:rsidR="004D1D1B" w:rsidRDefault="00703B25">
      <w:pPr>
        <w:pStyle w:val="Heading1"/>
      </w:pPr>
      <w:r>
        <w:rPr>
          <w:rFonts w:ascii="Times New Roman" w:eastAsia="Times New Roman" w:hAnsi="Times New Roman"/>
          <w:caps/>
        </w:rPr>
        <w:t>INITIAL LIST OF HARDWARE AND COMPONENTS NEEDED</w:t>
      </w:r>
    </w:p>
    <w:p w14:paraId="7E7F9DE3" w14:textId="77777777" w:rsidR="004D1D1B" w:rsidRDefault="00703B25">
      <w:pPr>
        <w:ind w:left="720" w:hanging="360"/>
      </w:pPr>
      <w:r>
        <w:rPr>
          <w:rFonts w:eastAsia="Times New Roman"/>
        </w:rPr>
        <w:t>- 1 ESP32 Develop</w:t>
      </w:r>
      <w:r>
        <w:rPr>
          <w:rFonts w:eastAsia="Times New Roman"/>
        </w:rPr>
        <w:t>ment Kit</w:t>
      </w:r>
    </w:p>
    <w:p w14:paraId="00D90B93" w14:textId="77777777" w:rsidR="004D1D1B" w:rsidRDefault="00703B25">
      <w:pPr>
        <w:ind w:left="720" w:hanging="360"/>
      </w:pPr>
      <w:r>
        <w:rPr>
          <w:rFonts w:eastAsia="Times New Roman"/>
        </w:rPr>
        <w:t>- 1 breadboard for initial testing</w:t>
      </w:r>
    </w:p>
    <w:p w14:paraId="219DAE7E" w14:textId="77777777" w:rsidR="004D1D1B" w:rsidRDefault="00703B25">
      <w:pPr>
        <w:ind w:left="720" w:hanging="360"/>
      </w:pPr>
      <w:r>
        <w:rPr>
          <w:rFonts w:eastAsia="Times New Roman"/>
        </w:rPr>
        <w:t>- 1 perforated PCB or solderable prototype PCB for the final circuit</w:t>
      </w:r>
    </w:p>
    <w:p w14:paraId="393BD212" w14:textId="77777777" w:rsidR="004D1D1B" w:rsidRDefault="00703B25">
      <w:pPr>
        <w:ind w:left="720" w:hanging="360"/>
      </w:pPr>
      <w:r>
        <w:rPr>
          <w:rFonts w:eastAsia="Times New Roman"/>
        </w:rPr>
        <w:t>- 1 large arcade button or 1 protected piezoelectric impact sensor</w:t>
      </w:r>
    </w:p>
    <w:p w14:paraId="46F6C7A8" w14:textId="77777777" w:rsidR="004D1D1B" w:rsidRDefault="00703B25">
      <w:pPr>
        <w:ind w:left="720" w:hanging="360"/>
      </w:pPr>
      <w:r>
        <w:rPr>
          <w:rFonts w:eastAsia="Times New Roman"/>
        </w:rPr>
        <w:t>- 1 start button and 1 reset button</w:t>
      </w:r>
    </w:p>
    <w:p w14:paraId="0456425D" w14:textId="77777777" w:rsidR="004D1D1B" w:rsidRDefault="00703B25">
      <w:pPr>
        <w:ind w:left="720" w:hanging="360"/>
      </w:pPr>
      <w:r>
        <w:rPr>
          <w:rFonts w:eastAsia="Times New Roman"/>
        </w:rPr>
        <w:t>- 1 I2C OLED display</w:t>
      </w:r>
    </w:p>
    <w:p w14:paraId="7C3CA473" w14:textId="77777777" w:rsidR="004D1D1B" w:rsidRDefault="00703B25">
      <w:pPr>
        <w:ind w:left="720" w:hanging="360"/>
      </w:pPr>
      <w:r>
        <w:rPr>
          <w:rFonts w:eastAsia="Times New Roman"/>
        </w:rPr>
        <w:t xml:space="preserve">- 1 LED bar </w:t>
      </w:r>
      <w:r>
        <w:rPr>
          <w:rFonts w:eastAsia="Times New Roman"/>
        </w:rPr>
        <w:t>graph or addressable RGB LED strip</w:t>
      </w:r>
    </w:p>
    <w:p w14:paraId="3D7DD899" w14:textId="77777777" w:rsidR="004D1D1B" w:rsidRDefault="00703B25">
      <w:pPr>
        <w:ind w:left="720" w:hanging="360"/>
      </w:pPr>
      <w:r>
        <w:rPr>
          <w:rFonts w:eastAsia="Times New Roman"/>
        </w:rPr>
        <w:lastRenderedPageBreak/>
        <w:t>- 1 active or passive buzzer</w:t>
      </w:r>
    </w:p>
    <w:p w14:paraId="1FEB3323" w14:textId="77777777" w:rsidR="004D1D1B" w:rsidRDefault="00703B25">
      <w:pPr>
        <w:ind w:left="720" w:hanging="360"/>
      </w:pPr>
      <w:r>
        <w:rPr>
          <w:rFonts w:eastAsia="Times New Roman"/>
        </w:rPr>
        <w:t>- Resistors, capacitors, pin headers, screw terminals, and connectors</w:t>
      </w:r>
    </w:p>
    <w:p w14:paraId="1D15791E" w14:textId="77777777" w:rsidR="004D1D1B" w:rsidRDefault="00703B25">
      <w:pPr>
        <w:ind w:left="720" w:hanging="360"/>
      </w:pPr>
      <w:r>
        <w:rPr>
          <w:rFonts w:eastAsia="Times New Roman"/>
        </w:rPr>
        <w:t>- Input-protection components if a piezoelectric sensor is used</w:t>
      </w:r>
    </w:p>
    <w:p w14:paraId="5BD43E9A" w14:textId="77777777" w:rsidR="004D1D1B" w:rsidRDefault="00703B25">
      <w:pPr>
        <w:ind w:left="720" w:hanging="360"/>
      </w:pPr>
      <w:r>
        <w:rPr>
          <w:rFonts w:eastAsia="Times New Roman"/>
        </w:rPr>
        <w:t>- Jumper wires and insulated hook-up wires</w:t>
      </w:r>
    </w:p>
    <w:p w14:paraId="78727774" w14:textId="77777777" w:rsidR="004D1D1B" w:rsidRDefault="00703B25">
      <w:pPr>
        <w:ind w:left="720" w:hanging="360"/>
      </w:pPr>
      <w:r>
        <w:rPr>
          <w:rFonts w:eastAsia="Times New Roman"/>
        </w:rPr>
        <w:t>- 1 regulated 5</w:t>
      </w:r>
      <w:r>
        <w:rPr>
          <w:rFonts w:eastAsia="Times New Roman"/>
        </w:rPr>
        <w:t xml:space="preserve"> V power supply or power bank</w:t>
      </w:r>
    </w:p>
    <w:p w14:paraId="5A5D915A" w14:textId="77777777" w:rsidR="004D1D1B" w:rsidRDefault="00703B25">
      <w:pPr>
        <w:ind w:left="720" w:hanging="360"/>
      </w:pPr>
      <w:r>
        <w:rPr>
          <w:rFonts w:eastAsia="Times New Roman"/>
        </w:rPr>
        <w:t>- Plywood for the tapping surface and internal support</w:t>
      </w:r>
    </w:p>
    <w:p w14:paraId="529E1F68" w14:textId="77777777" w:rsidR="004D1D1B" w:rsidRDefault="00703B25">
      <w:pPr>
        <w:ind w:left="720" w:hanging="360"/>
      </w:pPr>
      <w:r>
        <w:rPr>
          <w:rFonts w:eastAsia="Times New Roman"/>
        </w:rPr>
        <w:t>- Cardboard, foam board, or illustration board for the carnival enclosure</w:t>
      </w:r>
    </w:p>
    <w:p w14:paraId="1727C056" w14:textId="77777777" w:rsidR="004D1D1B" w:rsidRDefault="00703B25">
      <w:pPr>
        <w:ind w:left="720" w:hanging="360"/>
      </w:pPr>
      <w:r>
        <w:rPr>
          <w:rFonts w:eastAsia="Times New Roman"/>
        </w:rPr>
        <w:t>- Optional clear acrylic for the LED meter and display cover</w:t>
      </w:r>
    </w:p>
    <w:p w14:paraId="6B0A57C4" w14:textId="77777777" w:rsidR="004D1D1B" w:rsidRDefault="00703B25">
      <w:pPr>
        <w:ind w:left="720" w:hanging="360"/>
      </w:pPr>
      <w:r>
        <w:rPr>
          <w:rFonts w:eastAsia="Times New Roman"/>
        </w:rPr>
        <w:t xml:space="preserve">- Foam or rubber padding around the </w:t>
      </w:r>
      <w:r>
        <w:rPr>
          <w:rFonts w:eastAsia="Times New Roman"/>
        </w:rPr>
        <w:t>tapping area</w:t>
      </w:r>
    </w:p>
    <w:p w14:paraId="06D5E0B5" w14:textId="77777777" w:rsidR="004D1D1B" w:rsidRDefault="00703B25">
      <w:pPr>
        <w:ind w:left="720" w:hanging="360"/>
      </w:pPr>
      <w:r>
        <w:rPr>
          <w:rFonts w:eastAsia="Times New Roman"/>
        </w:rPr>
        <w:t>- Hot glue, screws, nuts, cable ties, electrical tape, and heat-shrink tubing</w:t>
      </w:r>
    </w:p>
    <w:p w14:paraId="561A45D0" w14:textId="77777777" w:rsidR="004D1D1B" w:rsidRDefault="00703B25">
      <w:pPr>
        <w:ind w:left="720" w:hanging="360"/>
      </w:pPr>
      <w:r>
        <w:rPr>
          <w:rFonts w:eastAsia="Times New Roman"/>
        </w:rPr>
        <w:t>- Paint, colored paper, printed labels, and carnival decorations</w:t>
      </w:r>
    </w:p>
    <w:p w14:paraId="48F51008" w14:textId="77777777" w:rsidR="004D1D1B" w:rsidRDefault="00703B25">
      <w:pPr>
        <w:pStyle w:val="Heading1"/>
      </w:pPr>
      <w:r>
        <w:rPr>
          <w:rFonts w:ascii="Times New Roman" w:eastAsia="Times New Roman" w:hAnsi="Times New Roman"/>
          <w:caps/>
        </w:rPr>
        <w:t>ESTIMATED BUDGET</w:t>
      </w:r>
    </w:p>
    <w:p w14:paraId="7C74EA14" w14:textId="77777777" w:rsidR="004D1D1B" w:rsidRDefault="00703B25">
      <w:r>
        <w:rPr>
          <w:rFonts w:eastAsia="Times New Roman"/>
        </w:rPr>
        <w:t>The estimated cost for an exhibition-ready build is PHP 1,600 to PHP 2,400. Using a</w:t>
      </w:r>
      <w:r>
        <w:rPr>
          <w:rFonts w:eastAsia="Times New Roman"/>
        </w:rPr>
        <w:t xml:space="preserve"> large arcade button instead of a calibrated impact sensor can reduce development risk. A group budget of approximately PHP 2,200 is recommended to cover the final enclosure and replacement parts.</w:t>
      </w:r>
    </w:p>
    <w:p w14:paraId="2C45060A" w14:textId="77777777" w:rsidR="004D1D1B" w:rsidRDefault="00703B25">
      <w:pPr>
        <w:pStyle w:val="Heading1"/>
      </w:pPr>
      <w:r>
        <w:rPr>
          <w:rFonts w:ascii="Times New Roman" w:eastAsia="Times New Roman" w:hAnsi="Times New Roman"/>
          <w:caps/>
        </w:rPr>
        <w:t>ONE MONTH DEVELOPMENT SCHEDULE</w:t>
      </w:r>
    </w:p>
    <w:p w14:paraId="6F058260" w14:textId="77777777" w:rsidR="004D1D1B" w:rsidRDefault="00703B25">
      <w:pPr>
        <w:ind w:left="720" w:hanging="360"/>
      </w:pPr>
      <w:r>
        <w:rPr>
          <w:rFonts w:eastAsia="Times New Roman"/>
        </w:rPr>
        <w:t xml:space="preserve">- Week 1 - Test the tapping </w:t>
      </w:r>
      <w:r>
        <w:rPr>
          <w:rFonts w:eastAsia="Times New Roman"/>
        </w:rPr>
        <w:t>input, select the round duration, and purchase the required components.</w:t>
      </w:r>
    </w:p>
    <w:p w14:paraId="4167876C" w14:textId="77777777" w:rsidR="004D1D1B" w:rsidRDefault="00703B25">
      <w:pPr>
        <w:ind w:left="720" w:hanging="360"/>
      </w:pPr>
      <w:r>
        <w:rPr>
          <w:rFonts w:eastAsia="Times New Roman"/>
        </w:rPr>
        <w:t>- Week 2 - Complete the tap-validation program, timer, score calculations, LED meter, and display.</w:t>
      </w:r>
    </w:p>
    <w:p w14:paraId="3BC31F77" w14:textId="77777777" w:rsidR="004D1D1B" w:rsidRDefault="00703B25">
      <w:pPr>
        <w:ind w:left="720" w:hanging="360"/>
      </w:pPr>
      <w:r>
        <w:rPr>
          <w:rFonts w:eastAsia="Times New Roman"/>
        </w:rPr>
        <w:t>- Week 3 - Transfer the circuit to a perforated PCB and construct the tapping panel a</w:t>
      </w:r>
      <w:r>
        <w:rPr>
          <w:rFonts w:eastAsia="Times New Roman"/>
        </w:rPr>
        <w:t>nd carnival enclosure.</w:t>
      </w:r>
    </w:p>
    <w:p w14:paraId="479ADAEB" w14:textId="77777777" w:rsidR="004D1D1B" w:rsidRDefault="00703B25">
      <w:pPr>
        <w:ind w:left="720" w:hanging="360"/>
      </w:pPr>
      <w:r>
        <w:rPr>
          <w:rFonts w:eastAsia="Times New Roman"/>
        </w:rPr>
        <w:t>- Week 4 - Test with different players, adjust input sensitivity or debounce timing, decorate the game, and rehearse the demonstration.</w:t>
      </w:r>
    </w:p>
    <w:p w14:paraId="1ACD362D" w14:textId="77777777" w:rsidR="004D1D1B" w:rsidRDefault="00703B25">
      <w:pPr>
        <w:pStyle w:val="Heading1"/>
      </w:pPr>
      <w:r>
        <w:rPr>
          <w:rFonts w:ascii="Times New Roman" w:eastAsia="Times New Roman" w:hAnsi="Times New Roman"/>
          <w:caps/>
        </w:rPr>
        <w:t>SAFETY AND RELIABILITY CONSIDERATIONS</w:t>
      </w:r>
    </w:p>
    <w:p w14:paraId="4DA416CB" w14:textId="77777777" w:rsidR="004D1D1B" w:rsidRDefault="00703B25">
      <w:r>
        <w:rPr>
          <w:rFonts w:eastAsia="Times New Roman"/>
        </w:rPr>
        <w:t>The tapping surface will be securely mounted and padded aro</w:t>
      </w:r>
      <w:r>
        <w:rPr>
          <w:rFonts w:eastAsia="Times New Roman"/>
        </w:rPr>
        <w:t>und its edges. Players will use an open hand or finger rather than a hard object. The button or sensor will be protected from excessive force, and the enclosure will prevent access to wiring. The system will operate from a regulated low-voltage power suppl</w:t>
      </w:r>
      <w:r>
        <w:rPr>
          <w:rFonts w:eastAsia="Times New Roman"/>
        </w:rPr>
        <w:t>y.</w:t>
      </w:r>
    </w:p>
    <w:sectPr w:rsidR="004D1D1B" w:rsidSect="00034616">
      <w:footerReference w:type="default" r:id="rId8"/>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12BD5" w14:textId="77777777" w:rsidR="00703B25" w:rsidRDefault="00703B25">
      <w:pPr>
        <w:spacing w:line="240" w:lineRule="auto"/>
      </w:pPr>
      <w:r>
        <w:separator/>
      </w:r>
    </w:p>
  </w:endnote>
  <w:endnote w:type="continuationSeparator" w:id="0">
    <w:p w14:paraId="2A57F6B5" w14:textId="77777777" w:rsidR="00703B25" w:rsidRDefault="00703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9EEB" w14:textId="0EE8460E" w:rsidR="004D1D1B" w:rsidRDefault="004D1D1B">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70CF" w14:textId="77777777" w:rsidR="00703B25" w:rsidRDefault="00703B25">
      <w:pPr>
        <w:spacing w:line="240" w:lineRule="auto"/>
      </w:pPr>
      <w:r>
        <w:separator/>
      </w:r>
    </w:p>
  </w:footnote>
  <w:footnote w:type="continuationSeparator" w:id="0">
    <w:p w14:paraId="11EEF582" w14:textId="77777777" w:rsidR="00703B25" w:rsidRDefault="00703B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1D1B"/>
    <w:rsid w:val="005A4BBE"/>
    <w:rsid w:val="00703B25"/>
    <w:rsid w:val="00AA1D8D"/>
    <w:rsid w:val="00B47730"/>
    <w:rsid w:val="00CB0664"/>
    <w:rsid w:val="00D97EF7"/>
    <w:rsid w:val="00DC5C27"/>
    <w:rsid w:val="00E15391"/>
    <w:rsid w:val="00FB7587"/>
    <w:rsid w:val="00FC693F"/>
    <w:rsid w:val="00FD5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DC3A8"/>
  <w14:defaultImageDpi w14:val="300"/>
  <w15:docId w15:val="{3E3CA5CE-0308-4DD8-8D64-F37805E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ind w:firstLine="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Subtitle">
    <w:name w:val="Project Subtitle"/>
    <w:pPr>
      <w:keepNext/>
      <w:spacing w:after="0" w:line="360" w:lineRule="auto"/>
      <w:jc w:val="center"/>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Carnival Project Proposals</dc:title>
  <dc:subject>Three IoT carnival game project proposals</dc:subject>
  <dc:creator>python-docx</dc:creator>
  <cp:keywords>IoT, ESP32, carnival, project proposal</cp:keywords>
  <dc:description>generated by python-docx</dc:description>
  <cp:lastModifiedBy>JIRAH</cp:lastModifiedBy>
  <cp:revision>10</cp:revision>
  <cp:lastPrinted>2026-09-07T06:12:00Z</cp:lastPrinted>
  <dcterms:created xsi:type="dcterms:W3CDTF">2026-09-07T06:11:00Z</dcterms:created>
  <dcterms:modified xsi:type="dcterms:W3CDTF">2026-09-07T06:13:00Z</dcterms:modified>
  <cp:category/>
</cp:coreProperties>
</file>