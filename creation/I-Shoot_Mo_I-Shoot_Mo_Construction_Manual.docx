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F15C3" w14:textId="77777777" w:rsidR="00CE0D91" w:rsidRDefault="00CC40D7">
      <w:pPr>
        <w:pStyle w:val="Title"/>
        <w:spacing w:before="1440"/>
      </w:pPr>
      <w:r>
        <w:rPr>
          <w:rFonts w:ascii="Times New Roman" w:hAnsi="Times New Roman"/>
        </w:rPr>
        <w:t>I-SHOOT MO, I-SHOOT MO</w:t>
      </w:r>
    </w:p>
    <w:p w14:paraId="6F42BDDE" w14:textId="77777777" w:rsidR="00CE0D91" w:rsidRDefault="00CC40D7">
      <w:pPr>
        <w:spacing w:before="160" w:after="560"/>
        <w:ind w:firstLine="0"/>
        <w:jc w:val="center"/>
      </w:pPr>
      <w:r>
        <w:rPr>
          <w:b/>
          <w:sz w:val="28"/>
        </w:rPr>
        <w:t>COMPLETE CONSTRUCTION AND PROGRAMMING MANUAL</w:t>
      </w:r>
    </w:p>
    <w:p w14:paraId="6E7ADA4B" w14:textId="77777777" w:rsidR="00CE0D91" w:rsidRDefault="00CC40D7">
      <w:pPr>
        <w:spacing w:after="120"/>
        <w:ind w:firstLine="0"/>
        <w:jc w:val="center"/>
      </w:pPr>
      <w:r>
        <w:t>Approved IoT Carnival Game Project</w:t>
      </w:r>
    </w:p>
    <w:p w14:paraId="7A1557C5" w14:textId="77777777" w:rsidR="00CE0D91" w:rsidRDefault="00CC40D7">
      <w:pPr>
        <w:spacing w:after="120"/>
        <w:ind w:firstLine="0"/>
        <w:jc w:val="center"/>
      </w:pPr>
      <w:r>
        <w:t>ESP32 Four Target Version</w:t>
      </w:r>
    </w:p>
    <w:p w14:paraId="1FD50965" w14:textId="77777777" w:rsidR="00CE0D91" w:rsidRDefault="00CC40D7">
      <w:pPr>
        <w:spacing w:after="120"/>
        <w:ind w:firstLine="0"/>
        <w:jc w:val="center"/>
      </w:pPr>
      <w:r>
        <w:t>Prepared for the IoT Final Project and Intelligent Systems Integration</w:t>
      </w:r>
    </w:p>
    <w:p w14:paraId="4AD61FAA" w14:textId="77777777" w:rsidR="00CE0D91" w:rsidRDefault="00CC40D7">
      <w:r>
        <w:br/>
      </w:r>
    </w:p>
    <w:p w14:paraId="13898A89" w14:textId="77777777" w:rsidR="00CE0D91" w:rsidRDefault="00CC40D7">
      <w:pPr>
        <w:spacing w:before="160"/>
        <w:ind w:firstLine="0"/>
      </w:pPr>
      <w:r>
        <w:rPr>
          <w:b/>
        </w:rPr>
        <w:t xml:space="preserve">Group Members: </w:t>
      </w:r>
      <w:r>
        <w:t>__________________________________________________</w:t>
      </w:r>
    </w:p>
    <w:p w14:paraId="1E947214" w14:textId="77777777" w:rsidR="00CE0D91" w:rsidRDefault="00CC40D7">
      <w:pPr>
        <w:spacing w:before="160"/>
        <w:ind w:firstLine="0"/>
      </w:pPr>
      <w:r>
        <w:rPr>
          <w:b/>
        </w:rPr>
        <w:t xml:space="preserve">Course and Section: </w:t>
      </w:r>
      <w:r>
        <w:t>__________________________________________________</w:t>
      </w:r>
    </w:p>
    <w:p w14:paraId="3FE9279B" w14:textId="77777777" w:rsidR="00CE0D91" w:rsidRDefault="00CC40D7">
      <w:pPr>
        <w:spacing w:before="160"/>
        <w:ind w:firstLine="0"/>
      </w:pPr>
      <w:r>
        <w:rPr>
          <w:b/>
        </w:rPr>
        <w:t xml:space="preserve">Instructor: </w:t>
      </w:r>
      <w:r>
        <w:t>__________________________________________________</w:t>
      </w:r>
    </w:p>
    <w:p w14:paraId="6EA143F1" w14:textId="77777777" w:rsidR="00CE0D91" w:rsidRDefault="00CC40D7">
      <w:pPr>
        <w:spacing w:before="160"/>
        <w:ind w:firstLine="0"/>
      </w:pPr>
      <w:r>
        <w:rPr>
          <w:b/>
        </w:rPr>
        <w:t xml:space="preserve">Date: </w:t>
      </w:r>
      <w:r>
        <w:t>__________________________________________________</w:t>
      </w:r>
    </w:p>
    <w:p w14:paraId="3BB85E33" w14:textId="77777777" w:rsidR="00CE0D91" w:rsidRDefault="00CC40D7">
      <w:pPr>
        <w:spacing w:before="440"/>
        <w:ind w:firstLine="0"/>
        <w:jc w:val="center"/>
      </w:pPr>
      <w:r>
        <w:rPr>
          <w:i/>
        </w:rPr>
        <w:t>Revision 1.0</w:t>
      </w:r>
    </w:p>
    <w:p w14:paraId="2B02A8DD" w14:textId="77777777" w:rsidR="00CE0D91" w:rsidRDefault="00CC40D7">
      <w:r>
        <w:br w:type="page"/>
      </w:r>
    </w:p>
    <w:p w14:paraId="2014F410" w14:textId="77777777" w:rsidR="00CE0D91" w:rsidRDefault="00CC40D7">
      <w:pPr>
        <w:pStyle w:val="Heading1"/>
      </w:pPr>
      <w:bookmarkStart w:id="0" w:name="_Toc239880768"/>
      <w:r>
        <w:rPr>
          <w:rFonts w:ascii="Times New Roman" w:hAnsi="Times New Roman"/>
        </w:rPr>
        <w:lastRenderedPageBreak/>
        <w:t>DOCUMENT PURPOSE</w:t>
      </w:r>
      <w:bookmarkEnd w:id="0"/>
    </w:p>
    <w:p w14:paraId="5EE3D21E" w14:textId="77777777" w:rsidR="00CE0D91" w:rsidRDefault="00CC40D7">
      <w:r>
        <w:t>This manual gives the group a complete path from purchasing parts to presenting a working four-target game. It covers the mechanical target, safe ESP32 wiring, firmware, calibration, testing, operation, troubleshooting, and preparation fo</w:t>
      </w:r>
      <w:r>
        <w:t>r later Intelligent Systems software. Build and test one target first, then repeat the proven circuit for the other three targets.</w:t>
      </w:r>
    </w:p>
    <w:p w14:paraId="6500AD9A" w14:textId="77777777" w:rsidR="00CE0D91" w:rsidRDefault="00CC40D7">
      <w:pPr>
        <w:pStyle w:val="Heading2"/>
      </w:pPr>
      <w:r>
        <w:rPr>
          <w:rFonts w:ascii="Times New Roman" w:hAnsi="Times New Roman"/>
        </w:rPr>
        <w:t>PROJECT SCOPE</w:t>
      </w:r>
    </w:p>
    <w:p w14:paraId="6610CB94" w14:textId="77777777" w:rsidR="00CE0D91" w:rsidRDefault="00CC40D7">
      <w:pPr>
        <w:pStyle w:val="ListBullet"/>
        <w:ind w:hanging="259"/>
      </w:pPr>
      <w:r>
        <w:t>A player throws lightweight foam balls at four impact plates.</w:t>
      </w:r>
    </w:p>
    <w:p w14:paraId="2D5ED66A" w14:textId="77777777" w:rsidR="00CE0D91" w:rsidRDefault="00CC40D7">
      <w:pPr>
        <w:pStyle w:val="ListBullet"/>
        <w:ind w:hanging="259"/>
      </w:pPr>
      <w:r>
        <w:t xml:space="preserve">The ESP32 lights one random target at a time for </w:t>
      </w:r>
      <w:r>
        <w:t>a limited target window.</w:t>
      </w:r>
    </w:p>
    <w:p w14:paraId="2A547EB2" w14:textId="77777777" w:rsidR="00CE0D91" w:rsidRDefault="00CC40D7">
      <w:pPr>
        <w:pStyle w:val="ListBullet"/>
        <w:ind w:hanging="259"/>
      </w:pPr>
      <w:r>
        <w:t>A correct hit scores 10 points; wrong hits and missed targets are recorded.</w:t>
      </w:r>
    </w:p>
    <w:p w14:paraId="068D3282" w14:textId="77777777" w:rsidR="00CE0D91" w:rsidRDefault="00CC40D7">
      <w:pPr>
        <w:pStyle w:val="ListBullet"/>
        <w:ind w:hanging="259"/>
      </w:pPr>
      <w:r>
        <w:t>A 30-second round shows time and score on an OLED display and uses a buzzer for feedback.</w:t>
      </w:r>
    </w:p>
    <w:p w14:paraId="71D74F69" w14:textId="77777777" w:rsidR="00CE0D91" w:rsidRDefault="00CC40D7">
      <w:pPr>
        <w:pStyle w:val="ListBullet"/>
        <w:ind w:hanging="259"/>
      </w:pPr>
      <w:r>
        <w:t>Serial game records prepare the project for a future leaderboard,</w:t>
      </w:r>
      <w:r>
        <w:t xml:space="preserve"> player profile, and performance analysis application.</w:t>
      </w:r>
    </w:p>
    <w:p w14:paraId="6C0E5319" w14:textId="77777777" w:rsidR="00CE0D91" w:rsidRDefault="00CC40D7">
      <w:pPr>
        <w:pStyle w:val="Heading2"/>
      </w:pPr>
      <w:r>
        <w:rPr>
          <w:rFonts w:ascii="Times New Roman" w:hAnsi="Times New Roman"/>
        </w:rPr>
        <w:t>IMPORTANT SAFETY LIMITS</w:t>
      </w:r>
    </w:p>
    <w:p w14:paraId="7C96CBE8" w14:textId="77777777" w:rsidR="00CE0D91" w:rsidRDefault="00CC40D7">
      <w:pPr>
        <w:pStyle w:val="ListBullet"/>
        <w:ind w:hanging="259"/>
      </w:pPr>
      <w:r>
        <w:t>Use only soft foam balls. Do not use marbles, stones, metal balls, or hard plastic balls.</w:t>
      </w:r>
    </w:p>
    <w:p w14:paraId="40197DCA" w14:textId="77777777" w:rsidR="00CE0D91" w:rsidRDefault="00CC40D7">
      <w:pPr>
        <w:pStyle w:val="ListBullet"/>
        <w:ind w:hanging="259"/>
      </w:pPr>
      <w:r>
        <w:t>Disconnect power before changing wiring or soldering.</w:t>
      </w:r>
    </w:p>
    <w:p w14:paraId="2CFB87A0" w14:textId="77777777" w:rsidR="00CE0D91" w:rsidRDefault="00CC40D7">
      <w:pPr>
        <w:pStyle w:val="ListBullet"/>
        <w:ind w:hanging="259"/>
      </w:pPr>
      <w:r>
        <w:t xml:space="preserve">Never connect 5 V </w:t>
      </w:r>
      <w:r>
        <w:t>directly to an ESP32 GPIO pin. GPIO signals are 3.3 V logic.</w:t>
      </w:r>
    </w:p>
    <w:p w14:paraId="488EC56A" w14:textId="77777777" w:rsidR="00CE0D91" w:rsidRDefault="00CC40D7">
      <w:pPr>
        <w:pStyle w:val="ListBullet"/>
        <w:ind w:hanging="259"/>
      </w:pPr>
      <w:r>
        <w:t>Cover solder joints, sharp fasteners, and exposed wire ends before public use.</w:t>
      </w:r>
    </w:p>
    <w:p w14:paraId="28384781" w14:textId="77777777" w:rsidR="00CE0D91" w:rsidRDefault="00CC40D7">
      <w:pPr>
        <w:pStyle w:val="ListBullet"/>
        <w:ind w:hanging="259"/>
      </w:pPr>
      <w:r>
        <w:t>Use a regulated 5 V supply. Do not build or modify mains-voltage wiring.</w:t>
      </w:r>
    </w:p>
    <w:p w14:paraId="121BEB18" w14:textId="77777777" w:rsidR="00CE0D91" w:rsidRDefault="00CC40D7">
      <w:r>
        <w:br w:type="page"/>
      </w:r>
    </w:p>
    <w:p w14:paraId="5416B948" w14:textId="77777777" w:rsidR="00CE0D91" w:rsidRDefault="00CC40D7">
      <w:pPr>
        <w:pStyle w:val="Heading1"/>
      </w:pPr>
      <w:bookmarkStart w:id="1" w:name="_Toc239880769"/>
      <w:r>
        <w:rPr>
          <w:rFonts w:ascii="Times New Roman" w:hAnsi="Times New Roman"/>
        </w:rPr>
        <w:lastRenderedPageBreak/>
        <w:t>TABLE OF CONTENTS</w:t>
      </w:r>
      <w:bookmarkEnd w:id="1"/>
    </w:p>
    <w:p w14:paraId="769012CE" w14:textId="2A67483F" w:rsidR="00CC40D7" w:rsidRDefault="00CC40D7">
      <w:pPr>
        <w:pStyle w:val="TOC1"/>
        <w:tabs>
          <w:tab w:val="right" w:leader="dot" w:pos="8296"/>
        </w:tabs>
        <w:rPr>
          <w:rFonts w:asciiTheme="minorHAnsi" w:hAnsiTheme="minorHAnsi"/>
          <w:noProof/>
          <w:color w:val="auto"/>
          <w:sz w:val="22"/>
        </w:rPr>
      </w:pPr>
      <w:r>
        <w:fldChar w:fldCharType="begin"/>
      </w:r>
      <w:r>
        <w:instrText xml:space="preserve"> TOC \o "1-1" \h \z \u </w:instrText>
      </w:r>
      <w:r>
        <w:fldChar w:fldCharType="separate"/>
      </w:r>
      <w:hyperlink w:anchor="_Toc239880768" w:history="1">
        <w:r w:rsidRPr="00CE364D">
          <w:rPr>
            <w:rStyle w:val="Hyperlink"/>
            <w:noProof/>
          </w:rPr>
          <w:t>DOCUMENT PURPOSE</w:t>
        </w:r>
        <w:r>
          <w:rPr>
            <w:noProof/>
            <w:webHidden/>
          </w:rPr>
          <w:tab/>
        </w:r>
        <w:r>
          <w:rPr>
            <w:noProof/>
            <w:webHidden/>
          </w:rPr>
          <w:fldChar w:fldCharType="begin"/>
        </w:r>
        <w:r>
          <w:rPr>
            <w:noProof/>
            <w:webHidden/>
          </w:rPr>
          <w:instrText xml:space="preserve"> PAGEREF _Toc239880768 \h </w:instrText>
        </w:r>
        <w:r>
          <w:rPr>
            <w:noProof/>
            <w:webHidden/>
          </w:rPr>
        </w:r>
        <w:r>
          <w:rPr>
            <w:noProof/>
            <w:webHidden/>
          </w:rPr>
          <w:fldChar w:fldCharType="separate"/>
        </w:r>
        <w:r>
          <w:rPr>
            <w:noProof/>
            <w:webHidden/>
          </w:rPr>
          <w:t>2</w:t>
        </w:r>
        <w:r>
          <w:rPr>
            <w:noProof/>
            <w:webHidden/>
          </w:rPr>
          <w:fldChar w:fldCharType="end"/>
        </w:r>
      </w:hyperlink>
    </w:p>
    <w:p w14:paraId="102E6D03" w14:textId="59E1DC96" w:rsidR="00CC40D7" w:rsidRDefault="00CC40D7">
      <w:pPr>
        <w:pStyle w:val="TOC1"/>
        <w:tabs>
          <w:tab w:val="right" w:leader="dot" w:pos="8296"/>
        </w:tabs>
        <w:rPr>
          <w:rFonts w:asciiTheme="minorHAnsi" w:hAnsiTheme="minorHAnsi"/>
          <w:noProof/>
          <w:color w:val="auto"/>
          <w:sz w:val="22"/>
        </w:rPr>
      </w:pPr>
      <w:hyperlink w:anchor="_Toc239880769" w:history="1">
        <w:r w:rsidRPr="00CE364D">
          <w:rPr>
            <w:rStyle w:val="Hyperlink"/>
            <w:noProof/>
          </w:rPr>
          <w:t>TABLE OF CONTENTS</w:t>
        </w:r>
        <w:r>
          <w:rPr>
            <w:noProof/>
            <w:webHidden/>
          </w:rPr>
          <w:tab/>
        </w:r>
        <w:r>
          <w:rPr>
            <w:noProof/>
            <w:webHidden/>
          </w:rPr>
          <w:fldChar w:fldCharType="begin"/>
        </w:r>
        <w:r>
          <w:rPr>
            <w:noProof/>
            <w:webHidden/>
          </w:rPr>
          <w:instrText xml:space="preserve"> PAGEREF _Toc239880769 \h </w:instrText>
        </w:r>
        <w:r>
          <w:rPr>
            <w:noProof/>
            <w:webHidden/>
          </w:rPr>
        </w:r>
        <w:r>
          <w:rPr>
            <w:noProof/>
            <w:webHidden/>
          </w:rPr>
          <w:fldChar w:fldCharType="separate"/>
        </w:r>
        <w:r>
          <w:rPr>
            <w:noProof/>
            <w:webHidden/>
          </w:rPr>
          <w:t>3</w:t>
        </w:r>
        <w:r>
          <w:rPr>
            <w:noProof/>
            <w:webHidden/>
          </w:rPr>
          <w:fldChar w:fldCharType="end"/>
        </w:r>
      </w:hyperlink>
    </w:p>
    <w:p w14:paraId="6018CF73" w14:textId="4AFB4649" w:rsidR="00CC40D7" w:rsidRDefault="00CC40D7">
      <w:pPr>
        <w:pStyle w:val="TOC1"/>
        <w:tabs>
          <w:tab w:val="right" w:leader="dot" w:pos="8296"/>
        </w:tabs>
        <w:rPr>
          <w:rFonts w:asciiTheme="minorHAnsi" w:hAnsiTheme="minorHAnsi"/>
          <w:noProof/>
          <w:color w:val="auto"/>
          <w:sz w:val="22"/>
        </w:rPr>
      </w:pPr>
      <w:hyperlink w:anchor="_Toc239880770" w:history="1">
        <w:r w:rsidRPr="00CE364D">
          <w:rPr>
            <w:rStyle w:val="Hyperlink"/>
            <w:noProof/>
          </w:rPr>
          <w:t>1 PROJECT OVERVIEW</w:t>
        </w:r>
        <w:r>
          <w:rPr>
            <w:noProof/>
            <w:webHidden/>
          </w:rPr>
          <w:tab/>
        </w:r>
        <w:r>
          <w:rPr>
            <w:noProof/>
            <w:webHidden/>
          </w:rPr>
          <w:fldChar w:fldCharType="begin"/>
        </w:r>
        <w:r>
          <w:rPr>
            <w:noProof/>
            <w:webHidden/>
          </w:rPr>
          <w:instrText xml:space="preserve"> PAGEREF _Toc239880770 \h </w:instrText>
        </w:r>
        <w:r>
          <w:rPr>
            <w:noProof/>
            <w:webHidden/>
          </w:rPr>
        </w:r>
        <w:r>
          <w:rPr>
            <w:noProof/>
            <w:webHidden/>
          </w:rPr>
          <w:fldChar w:fldCharType="separate"/>
        </w:r>
        <w:r>
          <w:rPr>
            <w:noProof/>
            <w:webHidden/>
          </w:rPr>
          <w:t>4</w:t>
        </w:r>
        <w:r>
          <w:rPr>
            <w:noProof/>
            <w:webHidden/>
          </w:rPr>
          <w:fldChar w:fldCharType="end"/>
        </w:r>
      </w:hyperlink>
    </w:p>
    <w:p w14:paraId="32DB53EF" w14:textId="74D35DC8" w:rsidR="00CC40D7" w:rsidRDefault="00CC40D7">
      <w:pPr>
        <w:pStyle w:val="TOC1"/>
        <w:tabs>
          <w:tab w:val="right" w:leader="dot" w:pos="8296"/>
        </w:tabs>
        <w:rPr>
          <w:rFonts w:asciiTheme="minorHAnsi" w:hAnsiTheme="minorHAnsi"/>
          <w:noProof/>
          <w:color w:val="auto"/>
          <w:sz w:val="22"/>
        </w:rPr>
      </w:pPr>
      <w:hyperlink w:anchor="_Toc239880771" w:history="1">
        <w:r w:rsidRPr="00CE364D">
          <w:rPr>
            <w:rStyle w:val="Hyperlink"/>
            <w:noProof/>
          </w:rPr>
          <w:t>2 GAME RULES AND SETTINGS</w:t>
        </w:r>
        <w:r>
          <w:rPr>
            <w:noProof/>
            <w:webHidden/>
          </w:rPr>
          <w:tab/>
        </w:r>
        <w:r>
          <w:rPr>
            <w:noProof/>
            <w:webHidden/>
          </w:rPr>
          <w:fldChar w:fldCharType="begin"/>
        </w:r>
        <w:r>
          <w:rPr>
            <w:noProof/>
            <w:webHidden/>
          </w:rPr>
          <w:instrText xml:space="preserve"> PAGEREF _Toc239880771 \h </w:instrText>
        </w:r>
        <w:r>
          <w:rPr>
            <w:noProof/>
            <w:webHidden/>
          </w:rPr>
        </w:r>
        <w:r>
          <w:rPr>
            <w:noProof/>
            <w:webHidden/>
          </w:rPr>
          <w:fldChar w:fldCharType="separate"/>
        </w:r>
        <w:r>
          <w:rPr>
            <w:noProof/>
            <w:webHidden/>
          </w:rPr>
          <w:t>5</w:t>
        </w:r>
        <w:r>
          <w:rPr>
            <w:noProof/>
            <w:webHidden/>
          </w:rPr>
          <w:fldChar w:fldCharType="end"/>
        </w:r>
      </w:hyperlink>
    </w:p>
    <w:p w14:paraId="232FB38B" w14:textId="6BFE896C" w:rsidR="00CC40D7" w:rsidRDefault="00CC40D7">
      <w:pPr>
        <w:pStyle w:val="TOC1"/>
        <w:tabs>
          <w:tab w:val="right" w:leader="dot" w:pos="8296"/>
        </w:tabs>
        <w:rPr>
          <w:rFonts w:asciiTheme="minorHAnsi" w:hAnsiTheme="minorHAnsi"/>
          <w:noProof/>
          <w:color w:val="auto"/>
          <w:sz w:val="22"/>
        </w:rPr>
      </w:pPr>
      <w:hyperlink w:anchor="_Toc239880772" w:history="1">
        <w:r w:rsidRPr="00CE364D">
          <w:rPr>
            <w:rStyle w:val="Hyperlink"/>
            <w:noProof/>
          </w:rPr>
          <w:t>3 COMPONENTS AND BUYING GUIDE</w:t>
        </w:r>
        <w:r>
          <w:rPr>
            <w:noProof/>
            <w:webHidden/>
          </w:rPr>
          <w:tab/>
        </w:r>
        <w:r>
          <w:rPr>
            <w:noProof/>
            <w:webHidden/>
          </w:rPr>
          <w:fldChar w:fldCharType="begin"/>
        </w:r>
        <w:r>
          <w:rPr>
            <w:noProof/>
            <w:webHidden/>
          </w:rPr>
          <w:instrText xml:space="preserve"> PAGEREF _Toc239880772 \h </w:instrText>
        </w:r>
        <w:r>
          <w:rPr>
            <w:noProof/>
            <w:webHidden/>
          </w:rPr>
        </w:r>
        <w:r>
          <w:rPr>
            <w:noProof/>
            <w:webHidden/>
          </w:rPr>
          <w:fldChar w:fldCharType="separate"/>
        </w:r>
        <w:r>
          <w:rPr>
            <w:noProof/>
            <w:webHidden/>
          </w:rPr>
          <w:t>6</w:t>
        </w:r>
        <w:r>
          <w:rPr>
            <w:noProof/>
            <w:webHidden/>
          </w:rPr>
          <w:fldChar w:fldCharType="end"/>
        </w:r>
      </w:hyperlink>
    </w:p>
    <w:p w14:paraId="7807AC6A" w14:textId="57CF41E8" w:rsidR="00CC40D7" w:rsidRDefault="00CC40D7">
      <w:pPr>
        <w:pStyle w:val="TOC1"/>
        <w:tabs>
          <w:tab w:val="right" w:leader="dot" w:pos="8296"/>
        </w:tabs>
        <w:rPr>
          <w:rFonts w:asciiTheme="minorHAnsi" w:hAnsiTheme="minorHAnsi"/>
          <w:noProof/>
          <w:color w:val="auto"/>
          <w:sz w:val="22"/>
        </w:rPr>
      </w:pPr>
      <w:hyperlink w:anchor="_Toc239880773" w:history="1">
        <w:r w:rsidRPr="00CE364D">
          <w:rPr>
            <w:rStyle w:val="Hyperlink"/>
            <w:noProof/>
          </w:rPr>
          <w:t>4 ELECTRICAL DESIGN</w:t>
        </w:r>
        <w:r>
          <w:rPr>
            <w:noProof/>
            <w:webHidden/>
          </w:rPr>
          <w:tab/>
        </w:r>
        <w:r>
          <w:rPr>
            <w:noProof/>
            <w:webHidden/>
          </w:rPr>
          <w:fldChar w:fldCharType="begin"/>
        </w:r>
        <w:r>
          <w:rPr>
            <w:noProof/>
            <w:webHidden/>
          </w:rPr>
          <w:instrText xml:space="preserve"> PAGEREF _Toc239880773 \h </w:instrText>
        </w:r>
        <w:r>
          <w:rPr>
            <w:noProof/>
            <w:webHidden/>
          </w:rPr>
        </w:r>
        <w:r>
          <w:rPr>
            <w:noProof/>
            <w:webHidden/>
          </w:rPr>
          <w:fldChar w:fldCharType="separate"/>
        </w:r>
        <w:r>
          <w:rPr>
            <w:noProof/>
            <w:webHidden/>
          </w:rPr>
          <w:t>8</w:t>
        </w:r>
        <w:r>
          <w:rPr>
            <w:noProof/>
            <w:webHidden/>
          </w:rPr>
          <w:fldChar w:fldCharType="end"/>
        </w:r>
      </w:hyperlink>
    </w:p>
    <w:p w14:paraId="596E654D" w14:textId="29368C0B" w:rsidR="00CC40D7" w:rsidRDefault="00CC40D7">
      <w:pPr>
        <w:pStyle w:val="TOC1"/>
        <w:tabs>
          <w:tab w:val="right" w:leader="dot" w:pos="8296"/>
        </w:tabs>
        <w:rPr>
          <w:rFonts w:asciiTheme="minorHAnsi" w:hAnsiTheme="minorHAnsi"/>
          <w:noProof/>
          <w:color w:val="auto"/>
          <w:sz w:val="22"/>
        </w:rPr>
      </w:pPr>
      <w:hyperlink w:anchor="_Toc239880774" w:history="1">
        <w:r w:rsidRPr="00CE364D">
          <w:rPr>
            <w:rStyle w:val="Hyperlink"/>
            <w:noProof/>
          </w:rPr>
          <w:t>5 WIRING THE PROTOTYPE</w:t>
        </w:r>
        <w:r>
          <w:rPr>
            <w:noProof/>
            <w:webHidden/>
          </w:rPr>
          <w:tab/>
        </w:r>
        <w:r>
          <w:rPr>
            <w:noProof/>
            <w:webHidden/>
          </w:rPr>
          <w:fldChar w:fldCharType="begin"/>
        </w:r>
        <w:r>
          <w:rPr>
            <w:noProof/>
            <w:webHidden/>
          </w:rPr>
          <w:instrText xml:space="preserve"> PAGEREF _Toc239880774 \h </w:instrText>
        </w:r>
        <w:r>
          <w:rPr>
            <w:noProof/>
            <w:webHidden/>
          </w:rPr>
        </w:r>
        <w:r>
          <w:rPr>
            <w:noProof/>
            <w:webHidden/>
          </w:rPr>
          <w:fldChar w:fldCharType="separate"/>
        </w:r>
        <w:r>
          <w:rPr>
            <w:noProof/>
            <w:webHidden/>
          </w:rPr>
          <w:t>10</w:t>
        </w:r>
        <w:r>
          <w:rPr>
            <w:noProof/>
            <w:webHidden/>
          </w:rPr>
          <w:fldChar w:fldCharType="end"/>
        </w:r>
      </w:hyperlink>
    </w:p>
    <w:p w14:paraId="7B31327B" w14:textId="2AC110A8" w:rsidR="00CC40D7" w:rsidRDefault="00CC40D7">
      <w:pPr>
        <w:pStyle w:val="TOC1"/>
        <w:tabs>
          <w:tab w:val="right" w:leader="dot" w:pos="8296"/>
        </w:tabs>
        <w:rPr>
          <w:rFonts w:asciiTheme="minorHAnsi" w:hAnsiTheme="minorHAnsi"/>
          <w:noProof/>
          <w:color w:val="auto"/>
          <w:sz w:val="22"/>
        </w:rPr>
      </w:pPr>
      <w:hyperlink w:anchor="_Toc239880775" w:history="1">
        <w:r w:rsidRPr="00CE364D">
          <w:rPr>
            <w:rStyle w:val="Hyperlink"/>
            <w:noProof/>
          </w:rPr>
          <w:t>6 BUILDING THE TARGET MECHANISM</w:t>
        </w:r>
        <w:r>
          <w:rPr>
            <w:noProof/>
            <w:webHidden/>
          </w:rPr>
          <w:tab/>
        </w:r>
        <w:r>
          <w:rPr>
            <w:noProof/>
            <w:webHidden/>
          </w:rPr>
          <w:fldChar w:fldCharType="begin"/>
        </w:r>
        <w:r>
          <w:rPr>
            <w:noProof/>
            <w:webHidden/>
          </w:rPr>
          <w:instrText xml:space="preserve"> PAGEREF _Toc239880775 \h </w:instrText>
        </w:r>
        <w:r>
          <w:rPr>
            <w:noProof/>
            <w:webHidden/>
          </w:rPr>
        </w:r>
        <w:r>
          <w:rPr>
            <w:noProof/>
            <w:webHidden/>
          </w:rPr>
          <w:fldChar w:fldCharType="separate"/>
        </w:r>
        <w:r>
          <w:rPr>
            <w:noProof/>
            <w:webHidden/>
          </w:rPr>
          <w:t>13</w:t>
        </w:r>
        <w:r>
          <w:rPr>
            <w:noProof/>
            <w:webHidden/>
          </w:rPr>
          <w:fldChar w:fldCharType="end"/>
        </w:r>
      </w:hyperlink>
    </w:p>
    <w:p w14:paraId="296A8E06" w14:textId="7498314A" w:rsidR="00CC40D7" w:rsidRDefault="00CC40D7">
      <w:pPr>
        <w:pStyle w:val="TOC1"/>
        <w:tabs>
          <w:tab w:val="right" w:leader="dot" w:pos="8296"/>
        </w:tabs>
        <w:rPr>
          <w:rFonts w:asciiTheme="minorHAnsi" w:hAnsiTheme="minorHAnsi"/>
          <w:noProof/>
          <w:color w:val="auto"/>
          <w:sz w:val="22"/>
        </w:rPr>
      </w:pPr>
      <w:hyperlink w:anchor="_Toc239880776" w:history="1">
        <w:r w:rsidRPr="00CE364D">
          <w:rPr>
            <w:rStyle w:val="Hyperlink"/>
            <w:noProof/>
          </w:rPr>
          <w:t>7 MOVING FROM BREADBOARD TO PERFBOARD</w:t>
        </w:r>
        <w:r>
          <w:rPr>
            <w:noProof/>
            <w:webHidden/>
          </w:rPr>
          <w:tab/>
        </w:r>
        <w:r>
          <w:rPr>
            <w:noProof/>
            <w:webHidden/>
          </w:rPr>
          <w:fldChar w:fldCharType="begin"/>
        </w:r>
        <w:r>
          <w:rPr>
            <w:noProof/>
            <w:webHidden/>
          </w:rPr>
          <w:instrText xml:space="preserve"> PAGEREF _Toc239880776 \h </w:instrText>
        </w:r>
        <w:r>
          <w:rPr>
            <w:noProof/>
            <w:webHidden/>
          </w:rPr>
        </w:r>
        <w:r>
          <w:rPr>
            <w:noProof/>
            <w:webHidden/>
          </w:rPr>
          <w:fldChar w:fldCharType="separate"/>
        </w:r>
        <w:r>
          <w:rPr>
            <w:noProof/>
            <w:webHidden/>
          </w:rPr>
          <w:t>15</w:t>
        </w:r>
        <w:r>
          <w:rPr>
            <w:noProof/>
            <w:webHidden/>
          </w:rPr>
          <w:fldChar w:fldCharType="end"/>
        </w:r>
      </w:hyperlink>
    </w:p>
    <w:p w14:paraId="77D74109" w14:textId="3AFF95AF" w:rsidR="00CC40D7" w:rsidRDefault="00CC40D7">
      <w:pPr>
        <w:pStyle w:val="TOC1"/>
        <w:tabs>
          <w:tab w:val="right" w:leader="dot" w:pos="8296"/>
        </w:tabs>
        <w:rPr>
          <w:rFonts w:asciiTheme="minorHAnsi" w:hAnsiTheme="minorHAnsi"/>
          <w:noProof/>
          <w:color w:val="auto"/>
          <w:sz w:val="22"/>
        </w:rPr>
      </w:pPr>
      <w:hyperlink w:anchor="_Toc239880777" w:history="1">
        <w:r w:rsidRPr="00CE364D">
          <w:rPr>
            <w:rStyle w:val="Hyperlink"/>
            <w:noProof/>
          </w:rPr>
          <w:t>8 SOFTWARE SETUP</w:t>
        </w:r>
        <w:r>
          <w:rPr>
            <w:noProof/>
            <w:webHidden/>
          </w:rPr>
          <w:tab/>
        </w:r>
        <w:r>
          <w:rPr>
            <w:noProof/>
            <w:webHidden/>
          </w:rPr>
          <w:fldChar w:fldCharType="begin"/>
        </w:r>
        <w:r>
          <w:rPr>
            <w:noProof/>
            <w:webHidden/>
          </w:rPr>
          <w:instrText xml:space="preserve"> PAGEREF _Toc239880777 \h </w:instrText>
        </w:r>
        <w:r>
          <w:rPr>
            <w:noProof/>
            <w:webHidden/>
          </w:rPr>
        </w:r>
        <w:r>
          <w:rPr>
            <w:noProof/>
            <w:webHidden/>
          </w:rPr>
          <w:fldChar w:fldCharType="separate"/>
        </w:r>
        <w:r>
          <w:rPr>
            <w:noProof/>
            <w:webHidden/>
          </w:rPr>
          <w:t>16</w:t>
        </w:r>
        <w:r>
          <w:rPr>
            <w:noProof/>
            <w:webHidden/>
          </w:rPr>
          <w:fldChar w:fldCharType="end"/>
        </w:r>
      </w:hyperlink>
    </w:p>
    <w:p w14:paraId="17E6F3B4" w14:textId="708B17C4" w:rsidR="00CC40D7" w:rsidRDefault="00CC40D7">
      <w:pPr>
        <w:pStyle w:val="TOC1"/>
        <w:tabs>
          <w:tab w:val="right" w:leader="dot" w:pos="8296"/>
        </w:tabs>
        <w:rPr>
          <w:rFonts w:asciiTheme="minorHAnsi" w:hAnsiTheme="minorHAnsi"/>
          <w:noProof/>
          <w:color w:val="auto"/>
          <w:sz w:val="22"/>
        </w:rPr>
      </w:pPr>
      <w:hyperlink w:anchor="_Toc239880778" w:history="1">
        <w:r w:rsidRPr="00CE364D">
          <w:rPr>
            <w:rStyle w:val="Hyperlink"/>
            <w:noProof/>
          </w:rPr>
          <w:t>9 COMPLETE ESP32 PROGRAM</w:t>
        </w:r>
        <w:r>
          <w:rPr>
            <w:noProof/>
            <w:webHidden/>
          </w:rPr>
          <w:tab/>
        </w:r>
        <w:r>
          <w:rPr>
            <w:noProof/>
            <w:webHidden/>
          </w:rPr>
          <w:fldChar w:fldCharType="begin"/>
        </w:r>
        <w:r>
          <w:rPr>
            <w:noProof/>
            <w:webHidden/>
          </w:rPr>
          <w:instrText xml:space="preserve"> PAGEREF _Toc239880778 \h </w:instrText>
        </w:r>
        <w:r>
          <w:rPr>
            <w:noProof/>
            <w:webHidden/>
          </w:rPr>
        </w:r>
        <w:r>
          <w:rPr>
            <w:noProof/>
            <w:webHidden/>
          </w:rPr>
          <w:fldChar w:fldCharType="separate"/>
        </w:r>
        <w:r>
          <w:rPr>
            <w:noProof/>
            <w:webHidden/>
          </w:rPr>
          <w:t>17</w:t>
        </w:r>
        <w:r>
          <w:rPr>
            <w:noProof/>
            <w:webHidden/>
          </w:rPr>
          <w:fldChar w:fldCharType="end"/>
        </w:r>
      </w:hyperlink>
    </w:p>
    <w:p w14:paraId="121FF691" w14:textId="5B63ED9C" w:rsidR="00CC40D7" w:rsidRDefault="00CC40D7">
      <w:pPr>
        <w:pStyle w:val="TOC1"/>
        <w:tabs>
          <w:tab w:val="right" w:leader="dot" w:pos="8296"/>
        </w:tabs>
        <w:rPr>
          <w:rFonts w:asciiTheme="minorHAnsi" w:hAnsiTheme="minorHAnsi"/>
          <w:noProof/>
          <w:color w:val="auto"/>
          <w:sz w:val="22"/>
        </w:rPr>
      </w:pPr>
      <w:hyperlink w:anchor="_Toc239880779" w:history="1">
        <w:r w:rsidRPr="00CE364D">
          <w:rPr>
            <w:rStyle w:val="Hyperlink"/>
            <w:noProof/>
          </w:rPr>
          <w:t>10 UPLOAD AND FIRST RUN</w:t>
        </w:r>
        <w:r>
          <w:rPr>
            <w:noProof/>
            <w:webHidden/>
          </w:rPr>
          <w:tab/>
        </w:r>
        <w:r>
          <w:rPr>
            <w:noProof/>
            <w:webHidden/>
          </w:rPr>
          <w:fldChar w:fldCharType="begin"/>
        </w:r>
        <w:r>
          <w:rPr>
            <w:noProof/>
            <w:webHidden/>
          </w:rPr>
          <w:instrText xml:space="preserve"> PAGEREF _Toc239880779 \h </w:instrText>
        </w:r>
        <w:r>
          <w:rPr>
            <w:noProof/>
            <w:webHidden/>
          </w:rPr>
        </w:r>
        <w:r>
          <w:rPr>
            <w:noProof/>
            <w:webHidden/>
          </w:rPr>
          <w:fldChar w:fldCharType="separate"/>
        </w:r>
        <w:r>
          <w:rPr>
            <w:noProof/>
            <w:webHidden/>
          </w:rPr>
          <w:t>22</w:t>
        </w:r>
        <w:r>
          <w:rPr>
            <w:noProof/>
            <w:webHidden/>
          </w:rPr>
          <w:fldChar w:fldCharType="end"/>
        </w:r>
      </w:hyperlink>
    </w:p>
    <w:p w14:paraId="6F42D8A9" w14:textId="7287D4A9" w:rsidR="00CC40D7" w:rsidRDefault="00CC40D7">
      <w:pPr>
        <w:pStyle w:val="TOC1"/>
        <w:tabs>
          <w:tab w:val="right" w:leader="dot" w:pos="8296"/>
        </w:tabs>
        <w:rPr>
          <w:rFonts w:asciiTheme="minorHAnsi" w:hAnsiTheme="minorHAnsi"/>
          <w:noProof/>
          <w:color w:val="auto"/>
          <w:sz w:val="22"/>
        </w:rPr>
      </w:pPr>
      <w:hyperlink w:anchor="_Toc239880780" w:history="1">
        <w:r w:rsidRPr="00CE364D">
          <w:rPr>
            <w:rStyle w:val="Hyperlink"/>
            <w:noProof/>
          </w:rPr>
          <w:t>11 CALIBRATION AND TESTING</w:t>
        </w:r>
        <w:r>
          <w:rPr>
            <w:noProof/>
            <w:webHidden/>
          </w:rPr>
          <w:tab/>
        </w:r>
        <w:r>
          <w:rPr>
            <w:noProof/>
            <w:webHidden/>
          </w:rPr>
          <w:fldChar w:fldCharType="begin"/>
        </w:r>
        <w:r>
          <w:rPr>
            <w:noProof/>
            <w:webHidden/>
          </w:rPr>
          <w:instrText xml:space="preserve"> PAGEREF _Toc239880780 \h </w:instrText>
        </w:r>
        <w:r>
          <w:rPr>
            <w:noProof/>
            <w:webHidden/>
          </w:rPr>
        </w:r>
        <w:r>
          <w:rPr>
            <w:noProof/>
            <w:webHidden/>
          </w:rPr>
          <w:fldChar w:fldCharType="separate"/>
        </w:r>
        <w:r>
          <w:rPr>
            <w:noProof/>
            <w:webHidden/>
          </w:rPr>
          <w:t>23</w:t>
        </w:r>
        <w:r>
          <w:rPr>
            <w:noProof/>
            <w:webHidden/>
          </w:rPr>
          <w:fldChar w:fldCharType="end"/>
        </w:r>
      </w:hyperlink>
    </w:p>
    <w:p w14:paraId="727ED03D" w14:textId="272055B8" w:rsidR="00CC40D7" w:rsidRDefault="00CC40D7">
      <w:pPr>
        <w:pStyle w:val="TOC1"/>
        <w:tabs>
          <w:tab w:val="right" w:leader="dot" w:pos="8296"/>
        </w:tabs>
        <w:rPr>
          <w:rFonts w:asciiTheme="minorHAnsi" w:hAnsiTheme="minorHAnsi"/>
          <w:noProof/>
          <w:color w:val="auto"/>
          <w:sz w:val="22"/>
        </w:rPr>
      </w:pPr>
      <w:hyperlink w:anchor="_Toc239880781" w:history="1">
        <w:r w:rsidRPr="00CE364D">
          <w:rPr>
            <w:rStyle w:val="Hyperlink"/>
            <w:noProof/>
          </w:rPr>
          <w:t>12 TROUBLESHOOTING</w:t>
        </w:r>
        <w:r>
          <w:rPr>
            <w:noProof/>
            <w:webHidden/>
          </w:rPr>
          <w:tab/>
        </w:r>
        <w:r>
          <w:rPr>
            <w:noProof/>
            <w:webHidden/>
          </w:rPr>
          <w:fldChar w:fldCharType="begin"/>
        </w:r>
        <w:r>
          <w:rPr>
            <w:noProof/>
            <w:webHidden/>
          </w:rPr>
          <w:instrText xml:space="preserve"> PAGEREF _Toc239880781 \h </w:instrText>
        </w:r>
        <w:r>
          <w:rPr>
            <w:noProof/>
            <w:webHidden/>
          </w:rPr>
        </w:r>
        <w:r>
          <w:rPr>
            <w:noProof/>
            <w:webHidden/>
          </w:rPr>
          <w:fldChar w:fldCharType="separate"/>
        </w:r>
        <w:r>
          <w:rPr>
            <w:noProof/>
            <w:webHidden/>
          </w:rPr>
          <w:t>24</w:t>
        </w:r>
        <w:r>
          <w:rPr>
            <w:noProof/>
            <w:webHidden/>
          </w:rPr>
          <w:fldChar w:fldCharType="end"/>
        </w:r>
      </w:hyperlink>
    </w:p>
    <w:p w14:paraId="0607B651" w14:textId="19197C22" w:rsidR="00CC40D7" w:rsidRDefault="00CC40D7">
      <w:pPr>
        <w:pStyle w:val="TOC1"/>
        <w:tabs>
          <w:tab w:val="right" w:leader="dot" w:pos="8296"/>
        </w:tabs>
        <w:rPr>
          <w:rFonts w:asciiTheme="minorHAnsi" w:hAnsiTheme="minorHAnsi"/>
          <w:noProof/>
          <w:color w:val="auto"/>
          <w:sz w:val="22"/>
        </w:rPr>
      </w:pPr>
      <w:hyperlink w:anchor="_Toc239880782" w:history="1">
        <w:r w:rsidRPr="00CE364D">
          <w:rPr>
            <w:rStyle w:val="Hyperlink"/>
            <w:noProof/>
          </w:rPr>
          <w:t>13 ONE MONTH BUILD SCHEDULE</w:t>
        </w:r>
        <w:r>
          <w:rPr>
            <w:noProof/>
            <w:webHidden/>
          </w:rPr>
          <w:tab/>
        </w:r>
        <w:r>
          <w:rPr>
            <w:noProof/>
            <w:webHidden/>
          </w:rPr>
          <w:fldChar w:fldCharType="begin"/>
        </w:r>
        <w:r>
          <w:rPr>
            <w:noProof/>
            <w:webHidden/>
          </w:rPr>
          <w:instrText xml:space="preserve"> PAGEREF _Toc239880782 \h </w:instrText>
        </w:r>
        <w:r>
          <w:rPr>
            <w:noProof/>
            <w:webHidden/>
          </w:rPr>
        </w:r>
        <w:r>
          <w:rPr>
            <w:noProof/>
            <w:webHidden/>
          </w:rPr>
          <w:fldChar w:fldCharType="separate"/>
        </w:r>
        <w:r>
          <w:rPr>
            <w:noProof/>
            <w:webHidden/>
          </w:rPr>
          <w:t>25</w:t>
        </w:r>
        <w:r>
          <w:rPr>
            <w:noProof/>
            <w:webHidden/>
          </w:rPr>
          <w:fldChar w:fldCharType="end"/>
        </w:r>
      </w:hyperlink>
    </w:p>
    <w:p w14:paraId="70E9E22B" w14:textId="43440E3D" w:rsidR="00CC40D7" w:rsidRDefault="00CC40D7">
      <w:pPr>
        <w:pStyle w:val="TOC1"/>
        <w:tabs>
          <w:tab w:val="right" w:leader="dot" w:pos="8296"/>
        </w:tabs>
        <w:rPr>
          <w:rFonts w:asciiTheme="minorHAnsi" w:hAnsiTheme="minorHAnsi"/>
          <w:noProof/>
          <w:color w:val="auto"/>
          <w:sz w:val="22"/>
        </w:rPr>
      </w:pPr>
      <w:hyperlink w:anchor="_Toc239880783" w:history="1">
        <w:r w:rsidRPr="00CE364D">
          <w:rPr>
            <w:rStyle w:val="Hyperlink"/>
            <w:noProof/>
          </w:rPr>
          <w:t>14 INTELLIGENT SYSTEMS READINESS</w:t>
        </w:r>
        <w:r>
          <w:rPr>
            <w:noProof/>
            <w:webHidden/>
          </w:rPr>
          <w:tab/>
        </w:r>
        <w:r>
          <w:rPr>
            <w:noProof/>
            <w:webHidden/>
          </w:rPr>
          <w:fldChar w:fldCharType="begin"/>
        </w:r>
        <w:r>
          <w:rPr>
            <w:noProof/>
            <w:webHidden/>
          </w:rPr>
          <w:instrText xml:space="preserve"> PAGEREF _Toc239880783 \h </w:instrText>
        </w:r>
        <w:r>
          <w:rPr>
            <w:noProof/>
            <w:webHidden/>
          </w:rPr>
        </w:r>
        <w:r>
          <w:rPr>
            <w:noProof/>
            <w:webHidden/>
          </w:rPr>
          <w:fldChar w:fldCharType="separate"/>
        </w:r>
        <w:r>
          <w:rPr>
            <w:noProof/>
            <w:webHidden/>
          </w:rPr>
          <w:t>26</w:t>
        </w:r>
        <w:r>
          <w:rPr>
            <w:noProof/>
            <w:webHidden/>
          </w:rPr>
          <w:fldChar w:fldCharType="end"/>
        </w:r>
      </w:hyperlink>
    </w:p>
    <w:p w14:paraId="579673EC" w14:textId="78003543" w:rsidR="00CC40D7" w:rsidRDefault="00CC40D7">
      <w:pPr>
        <w:pStyle w:val="TOC1"/>
        <w:tabs>
          <w:tab w:val="right" w:leader="dot" w:pos="8296"/>
        </w:tabs>
        <w:rPr>
          <w:rFonts w:asciiTheme="minorHAnsi" w:hAnsiTheme="minorHAnsi"/>
          <w:noProof/>
          <w:color w:val="auto"/>
          <w:sz w:val="22"/>
        </w:rPr>
      </w:pPr>
      <w:hyperlink w:anchor="_Toc239880784" w:history="1">
        <w:r w:rsidRPr="00CE364D">
          <w:rPr>
            <w:rStyle w:val="Hyperlink"/>
            <w:noProof/>
          </w:rPr>
          <w:t>15 OPERATION AND MAINTENANCE</w:t>
        </w:r>
        <w:r>
          <w:rPr>
            <w:noProof/>
            <w:webHidden/>
          </w:rPr>
          <w:tab/>
        </w:r>
        <w:r>
          <w:rPr>
            <w:noProof/>
            <w:webHidden/>
          </w:rPr>
          <w:fldChar w:fldCharType="begin"/>
        </w:r>
        <w:r>
          <w:rPr>
            <w:noProof/>
            <w:webHidden/>
          </w:rPr>
          <w:instrText xml:space="preserve"> PAGEREF _Toc239880784 \h </w:instrText>
        </w:r>
        <w:r>
          <w:rPr>
            <w:noProof/>
            <w:webHidden/>
          </w:rPr>
        </w:r>
        <w:r>
          <w:rPr>
            <w:noProof/>
            <w:webHidden/>
          </w:rPr>
          <w:fldChar w:fldCharType="separate"/>
        </w:r>
        <w:r>
          <w:rPr>
            <w:noProof/>
            <w:webHidden/>
          </w:rPr>
          <w:t>27</w:t>
        </w:r>
        <w:r>
          <w:rPr>
            <w:noProof/>
            <w:webHidden/>
          </w:rPr>
          <w:fldChar w:fldCharType="end"/>
        </w:r>
      </w:hyperlink>
    </w:p>
    <w:p w14:paraId="41E9F894" w14:textId="7D493B4F" w:rsidR="00CC40D7" w:rsidRDefault="00CC40D7">
      <w:pPr>
        <w:pStyle w:val="TOC1"/>
        <w:tabs>
          <w:tab w:val="right" w:leader="dot" w:pos="8296"/>
        </w:tabs>
        <w:rPr>
          <w:rFonts w:asciiTheme="minorHAnsi" w:hAnsiTheme="minorHAnsi"/>
          <w:noProof/>
          <w:color w:val="auto"/>
          <w:sz w:val="22"/>
        </w:rPr>
      </w:pPr>
      <w:hyperlink w:anchor="_Toc239880785" w:history="1">
        <w:r w:rsidRPr="00CE364D">
          <w:rPr>
            <w:rStyle w:val="Hyperlink"/>
            <w:noProof/>
          </w:rPr>
          <w:t>16 FINAL READINESS CHECKLIST</w:t>
        </w:r>
        <w:r>
          <w:rPr>
            <w:noProof/>
            <w:webHidden/>
          </w:rPr>
          <w:tab/>
        </w:r>
        <w:r>
          <w:rPr>
            <w:noProof/>
            <w:webHidden/>
          </w:rPr>
          <w:fldChar w:fldCharType="begin"/>
        </w:r>
        <w:r>
          <w:rPr>
            <w:noProof/>
            <w:webHidden/>
          </w:rPr>
          <w:instrText xml:space="preserve"> PAGEREF _Toc239880785 \h </w:instrText>
        </w:r>
        <w:r>
          <w:rPr>
            <w:noProof/>
            <w:webHidden/>
          </w:rPr>
        </w:r>
        <w:r>
          <w:rPr>
            <w:noProof/>
            <w:webHidden/>
          </w:rPr>
          <w:fldChar w:fldCharType="separate"/>
        </w:r>
        <w:r>
          <w:rPr>
            <w:noProof/>
            <w:webHidden/>
          </w:rPr>
          <w:t>28</w:t>
        </w:r>
        <w:r>
          <w:rPr>
            <w:noProof/>
            <w:webHidden/>
          </w:rPr>
          <w:fldChar w:fldCharType="end"/>
        </w:r>
      </w:hyperlink>
    </w:p>
    <w:p w14:paraId="6089A55F" w14:textId="47F2296C" w:rsidR="00CE0D91" w:rsidRDefault="00CC40D7">
      <w:pPr>
        <w:ind w:firstLine="0"/>
      </w:pPr>
      <w:r>
        <w:fldChar w:fldCharType="end"/>
      </w:r>
    </w:p>
    <w:p w14:paraId="1B9A1298" w14:textId="77777777" w:rsidR="00CE0D91" w:rsidRDefault="00CC40D7">
      <w:r>
        <w:br w:type="page"/>
      </w:r>
    </w:p>
    <w:p w14:paraId="00C805F9" w14:textId="77777777" w:rsidR="00CE0D91" w:rsidRDefault="00CC40D7">
      <w:pPr>
        <w:pStyle w:val="Heading1"/>
      </w:pPr>
      <w:bookmarkStart w:id="2" w:name="_Toc239880770"/>
      <w:r>
        <w:rPr>
          <w:rFonts w:ascii="Times New Roman" w:hAnsi="Times New Roman"/>
        </w:rPr>
        <w:lastRenderedPageBreak/>
        <w:t>1 PROJECT OVERVIEW</w:t>
      </w:r>
      <w:bookmarkEnd w:id="2"/>
    </w:p>
    <w:p w14:paraId="1499D024" w14:textId="77777777" w:rsidR="00CE0D91" w:rsidRDefault="00CC40D7">
      <w:pPr>
        <w:pStyle w:val="Heading2"/>
      </w:pPr>
      <w:r>
        <w:rPr>
          <w:rFonts w:ascii="Times New Roman" w:hAnsi="Times New Roman"/>
        </w:rPr>
        <w:t>Game Concept</w:t>
      </w:r>
    </w:p>
    <w:p w14:paraId="6BD2AEC6" w14:textId="77777777" w:rsidR="00CE0D91" w:rsidRDefault="00CC40D7">
      <w:r>
        <w:t>I-Shoot Mo, I-Shoot Mo is a sensor-based carnival throwing game. Four target plates are mounted on a decorated backboard. When one target l</w:t>
      </w:r>
      <w:r>
        <w:t>ights, the player throws a foam ball at that plate. The plate presses a protected microswitch, allowing the ESP32 to validate the hit, calculate the reaction time, update the score, and select another target.</w:t>
      </w:r>
    </w:p>
    <w:p w14:paraId="0C87C207" w14:textId="77777777" w:rsidR="00CE0D91" w:rsidRDefault="00CC40D7">
      <w:pPr>
        <w:pStyle w:val="Heading2"/>
      </w:pPr>
      <w:r>
        <w:rPr>
          <w:rFonts w:ascii="Times New Roman" w:hAnsi="Times New Roman"/>
        </w:rPr>
        <w:t>Expected Demonstration</w:t>
      </w:r>
    </w:p>
    <w:p w14:paraId="4F2B4B8D" w14:textId="77777777" w:rsidR="00CE0D91" w:rsidRDefault="00CC40D7">
      <w:pPr>
        <w:pStyle w:val="ListBullet"/>
        <w:ind w:hanging="259"/>
      </w:pPr>
      <w:r>
        <w:t>The game completes a pow</w:t>
      </w:r>
      <w:r>
        <w:t>er-on light and buzzer test.</w:t>
      </w:r>
    </w:p>
    <w:p w14:paraId="4AFE453A" w14:textId="77777777" w:rsidR="00CE0D91" w:rsidRDefault="00CC40D7">
      <w:pPr>
        <w:pStyle w:val="ListBullet"/>
        <w:ind w:hanging="259"/>
      </w:pPr>
      <w:r>
        <w:t>The START button begins a three-second countdown and a 30-second round.</w:t>
      </w:r>
    </w:p>
    <w:p w14:paraId="17B29638" w14:textId="77777777" w:rsidR="00CE0D91" w:rsidRDefault="00CC40D7">
      <w:pPr>
        <w:pStyle w:val="ListBullet"/>
        <w:ind w:hanging="259"/>
      </w:pPr>
      <w:r>
        <w:t>Only the illuminated target earns points.</w:t>
      </w:r>
    </w:p>
    <w:p w14:paraId="39399525" w14:textId="77777777" w:rsidR="00CE0D91" w:rsidRDefault="00CC40D7">
      <w:pPr>
        <w:pStyle w:val="ListBullet"/>
        <w:ind w:hanging="259"/>
      </w:pPr>
      <w:r>
        <w:t>The OLED shows the remaining time, active target, score, correct hits, wrong hits, and misses.</w:t>
      </w:r>
    </w:p>
    <w:p w14:paraId="711B8C1F" w14:textId="77777777" w:rsidR="00CE0D91" w:rsidRDefault="00CC40D7">
      <w:pPr>
        <w:pStyle w:val="ListBullet"/>
        <w:ind w:hanging="259"/>
      </w:pPr>
      <w:r>
        <w:t>The target time be</w:t>
      </w:r>
      <w:r>
        <w:t>comes shorter after every five correct hits, down to 650 milliseconds.</w:t>
      </w:r>
    </w:p>
    <w:p w14:paraId="48DB7FBE" w14:textId="77777777" w:rsidR="00CE0D91" w:rsidRDefault="00CC40D7">
      <w:pPr>
        <w:pStyle w:val="ListBullet"/>
        <w:ind w:hanging="259"/>
      </w:pPr>
      <w:r>
        <w:t>The final screen shows the score and performance summary.</w:t>
      </w:r>
    </w:p>
    <w:p w14:paraId="27C066E1" w14:textId="77777777" w:rsidR="00CE0D91" w:rsidRDefault="00CC40D7">
      <w:pPr>
        <w:keepNext/>
        <w:jc w:val="center"/>
      </w:pPr>
      <w:r>
        <w:rPr>
          <w:noProof/>
        </w:rPr>
        <w:drawing>
          <wp:inline distT="0" distB="0" distL="0" distR="0" wp14:anchorId="53944A5E" wp14:editId="7AF5D069">
            <wp:extent cx="4389120" cy="2793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block.png"/>
                    <pic:cNvPicPr/>
                  </pic:nvPicPr>
                  <pic:blipFill>
                    <a:blip r:embed="rId8"/>
                    <a:stretch>
                      <a:fillRect/>
                    </a:stretch>
                  </pic:blipFill>
                  <pic:spPr>
                    <a:xfrm>
                      <a:off x="0" y="0"/>
                      <a:ext cx="4389120" cy="2793076"/>
                    </a:xfrm>
                    <a:prstGeom prst="rect">
                      <a:avLst/>
                    </a:prstGeom>
                  </pic:spPr>
                </pic:pic>
              </a:graphicData>
            </a:graphic>
          </wp:inline>
        </w:drawing>
      </w:r>
    </w:p>
    <w:p w14:paraId="1B378AD3" w14:textId="77777777" w:rsidR="00CE0D91" w:rsidRDefault="00CC40D7">
      <w:pPr>
        <w:pStyle w:val="Caption"/>
        <w:jc w:val="center"/>
      </w:pPr>
      <w:r>
        <w:t>Figure 1. System block diagram for the complete project</w:t>
      </w:r>
    </w:p>
    <w:p w14:paraId="3CD58643" w14:textId="77777777" w:rsidR="00CE0D91" w:rsidRDefault="00CC40D7">
      <w:pPr>
        <w:pStyle w:val="Heading2"/>
      </w:pPr>
      <w:r>
        <w:rPr>
          <w:rFonts w:ascii="Times New Roman" w:hAnsi="Times New Roman"/>
        </w:rPr>
        <w:t>Success Criteria</w:t>
      </w:r>
    </w:p>
    <w:tbl>
      <w:tblPr>
        <w:tblW w:w="0" w:type="auto"/>
        <w:jc w:val="center"/>
        <w:tblLayout w:type="fixed"/>
        <w:tblLook w:val="04A0" w:firstRow="1" w:lastRow="0" w:firstColumn="1" w:lastColumn="0" w:noHBand="0" w:noVBand="1"/>
      </w:tblPr>
      <w:tblGrid>
        <w:gridCol w:w="2160"/>
        <w:gridCol w:w="5904"/>
      </w:tblGrid>
      <w:tr w:rsidR="00CE0D91" w14:paraId="2A691951" w14:textId="77777777">
        <w:trPr>
          <w:tblHeade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668C885C" w14:textId="77777777" w:rsidR="00CE0D91" w:rsidRDefault="00CC40D7">
            <w:pPr>
              <w:keepLines/>
              <w:spacing w:line="252" w:lineRule="auto"/>
              <w:ind w:firstLine="0"/>
              <w:jc w:val="left"/>
            </w:pPr>
            <w:r>
              <w:rPr>
                <w:b/>
                <w:color w:val="FFFFFF"/>
                <w:sz w:val="19"/>
              </w:rPr>
              <w:t>Test Area</w:t>
            </w:r>
          </w:p>
        </w:tc>
        <w:tc>
          <w:tcPr>
            <w:tcW w:w="590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38583153" w14:textId="77777777" w:rsidR="00CE0D91" w:rsidRDefault="00CC40D7">
            <w:pPr>
              <w:keepLines/>
              <w:spacing w:line="252" w:lineRule="auto"/>
              <w:ind w:firstLine="0"/>
              <w:jc w:val="left"/>
            </w:pPr>
            <w:r>
              <w:rPr>
                <w:b/>
                <w:color w:val="FFFFFF"/>
                <w:sz w:val="19"/>
              </w:rPr>
              <w:t>Acceptance Check</w:t>
            </w:r>
          </w:p>
        </w:tc>
      </w:tr>
      <w:tr w:rsidR="00CE0D91" w14:paraId="05C8D4DA" w14:textId="77777777">
        <w:trP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CFCFBF0" w14:textId="77777777" w:rsidR="00CE0D91" w:rsidRDefault="00CC40D7">
            <w:pPr>
              <w:keepLines/>
              <w:spacing w:line="252" w:lineRule="auto"/>
              <w:ind w:firstLine="0"/>
              <w:jc w:val="left"/>
            </w:pPr>
            <w:r>
              <w:rPr>
                <w:sz w:val="19"/>
              </w:rPr>
              <w:t xml:space="preserve">Target </w:t>
            </w:r>
            <w:r>
              <w:rPr>
                <w:sz w:val="19"/>
              </w:rPr>
              <w:t>detection</w:t>
            </w:r>
          </w:p>
        </w:tc>
        <w:tc>
          <w:tcPr>
            <w:tcW w:w="590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059F2EA" w14:textId="77777777" w:rsidR="00CE0D91" w:rsidRDefault="00CC40D7">
            <w:pPr>
              <w:keepLines/>
              <w:spacing w:line="252" w:lineRule="auto"/>
              <w:ind w:firstLine="0"/>
              <w:jc w:val="left"/>
            </w:pPr>
            <w:r>
              <w:rPr>
                <w:sz w:val="19"/>
              </w:rPr>
              <w:t>At least 19 of 20 firm test presses register on each target.</w:t>
            </w:r>
          </w:p>
        </w:tc>
      </w:tr>
      <w:tr w:rsidR="00CE0D91" w14:paraId="743DEBD6" w14:textId="77777777">
        <w:trP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49A5A82" w14:textId="77777777" w:rsidR="00CE0D91" w:rsidRDefault="00CC40D7">
            <w:pPr>
              <w:keepLines/>
              <w:spacing w:line="252" w:lineRule="auto"/>
              <w:ind w:firstLine="0"/>
              <w:jc w:val="left"/>
            </w:pPr>
            <w:r>
              <w:rPr>
                <w:sz w:val="19"/>
              </w:rPr>
              <w:t>False triggers</w:t>
            </w:r>
          </w:p>
        </w:tc>
        <w:tc>
          <w:tcPr>
            <w:tcW w:w="590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08EE041" w14:textId="77777777" w:rsidR="00CE0D91" w:rsidRDefault="00CC40D7">
            <w:pPr>
              <w:keepLines/>
              <w:spacing w:line="252" w:lineRule="auto"/>
              <w:ind w:firstLine="0"/>
              <w:jc w:val="left"/>
            </w:pPr>
            <w:r>
              <w:rPr>
                <w:sz w:val="19"/>
              </w:rPr>
              <w:t>No false hit occurs during a two-minute idle test and normal table vibration.</w:t>
            </w:r>
          </w:p>
        </w:tc>
      </w:tr>
      <w:tr w:rsidR="00CE0D91" w14:paraId="6A20014E" w14:textId="77777777">
        <w:trP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68D62DD" w14:textId="77777777" w:rsidR="00CE0D91" w:rsidRDefault="00CC40D7">
            <w:pPr>
              <w:keepLines/>
              <w:spacing w:line="252" w:lineRule="auto"/>
              <w:ind w:firstLine="0"/>
              <w:jc w:val="left"/>
            </w:pPr>
            <w:r>
              <w:rPr>
                <w:sz w:val="19"/>
              </w:rPr>
              <w:lastRenderedPageBreak/>
              <w:t>Lighting</w:t>
            </w:r>
          </w:p>
        </w:tc>
        <w:tc>
          <w:tcPr>
            <w:tcW w:w="590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9165DF9" w14:textId="77777777" w:rsidR="00CE0D91" w:rsidRDefault="00CC40D7">
            <w:pPr>
              <w:keepLines/>
              <w:spacing w:line="252" w:lineRule="auto"/>
              <w:ind w:firstLine="0"/>
              <w:jc w:val="left"/>
            </w:pPr>
            <w:r>
              <w:rPr>
                <w:sz w:val="19"/>
              </w:rPr>
              <w:t>Only one target light is active during normal play.</w:t>
            </w:r>
          </w:p>
        </w:tc>
      </w:tr>
      <w:tr w:rsidR="00CE0D91" w14:paraId="3BCFC5C9" w14:textId="77777777">
        <w:trP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8DF043F" w14:textId="77777777" w:rsidR="00CE0D91" w:rsidRDefault="00CC40D7">
            <w:pPr>
              <w:keepLines/>
              <w:spacing w:line="252" w:lineRule="auto"/>
              <w:ind w:firstLine="0"/>
              <w:jc w:val="left"/>
            </w:pPr>
            <w:r>
              <w:rPr>
                <w:sz w:val="19"/>
              </w:rPr>
              <w:t>Game timing</w:t>
            </w:r>
          </w:p>
        </w:tc>
        <w:tc>
          <w:tcPr>
            <w:tcW w:w="590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EB2C8D7" w14:textId="77777777" w:rsidR="00CE0D91" w:rsidRDefault="00CC40D7">
            <w:pPr>
              <w:keepLines/>
              <w:spacing w:line="252" w:lineRule="auto"/>
              <w:ind w:firstLine="0"/>
              <w:jc w:val="left"/>
            </w:pPr>
            <w:r>
              <w:rPr>
                <w:sz w:val="19"/>
              </w:rPr>
              <w:t xml:space="preserve">A round </w:t>
            </w:r>
            <w:r>
              <w:rPr>
                <w:sz w:val="19"/>
              </w:rPr>
              <w:t>lasts 30 seconds within normal human-observable tolerance.</w:t>
            </w:r>
          </w:p>
        </w:tc>
      </w:tr>
      <w:tr w:rsidR="00CE0D91" w14:paraId="6E106D5C" w14:textId="77777777">
        <w:trP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CE37627" w14:textId="77777777" w:rsidR="00CE0D91" w:rsidRDefault="00CC40D7">
            <w:pPr>
              <w:keepLines/>
              <w:spacing w:line="252" w:lineRule="auto"/>
              <w:ind w:firstLine="0"/>
              <w:jc w:val="left"/>
            </w:pPr>
            <w:r>
              <w:rPr>
                <w:sz w:val="19"/>
              </w:rPr>
              <w:t>Public safety</w:t>
            </w:r>
          </w:p>
        </w:tc>
        <w:tc>
          <w:tcPr>
            <w:tcW w:w="590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D38909C" w14:textId="77777777" w:rsidR="00CE0D91" w:rsidRDefault="00CC40D7">
            <w:pPr>
              <w:keepLines/>
              <w:spacing w:line="252" w:lineRule="auto"/>
              <w:ind w:firstLine="0"/>
              <w:jc w:val="left"/>
            </w:pPr>
            <w:r>
              <w:rPr>
                <w:sz w:val="19"/>
              </w:rPr>
              <w:t>Only foam balls are used, and all electronics and sharp parts are covered.</w:t>
            </w:r>
          </w:p>
        </w:tc>
      </w:tr>
      <w:tr w:rsidR="00CE0D91" w14:paraId="33BC4928" w14:textId="77777777">
        <w:trPr>
          <w:jc w:val="center"/>
        </w:trPr>
        <w:tc>
          <w:tcPr>
            <w:tcW w:w="216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7406793" w14:textId="77777777" w:rsidR="00CE0D91" w:rsidRDefault="00CC40D7">
            <w:pPr>
              <w:keepLines/>
              <w:spacing w:line="252" w:lineRule="auto"/>
              <w:ind w:firstLine="0"/>
              <w:jc w:val="left"/>
            </w:pPr>
            <w:r>
              <w:rPr>
                <w:sz w:val="19"/>
              </w:rPr>
              <w:t>Data output</w:t>
            </w:r>
          </w:p>
        </w:tc>
        <w:tc>
          <w:tcPr>
            <w:tcW w:w="590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CD21D56" w14:textId="77777777" w:rsidR="00CE0D91" w:rsidRDefault="00CC40D7">
            <w:pPr>
              <w:keepLines/>
              <w:spacing w:line="252" w:lineRule="auto"/>
              <w:ind w:firstLine="0"/>
              <w:jc w:val="left"/>
            </w:pPr>
            <w:r>
              <w:rPr>
                <w:sz w:val="19"/>
              </w:rPr>
              <w:t>The Serial Monitor prints start, target, hit, wrong, miss, and end records.</w:t>
            </w:r>
          </w:p>
        </w:tc>
      </w:tr>
    </w:tbl>
    <w:p w14:paraId="594F3FFF" w14:textId="77777777" w:rsidR="00CE0D91" w:rsidRDefault="00CC40D7">
      <w:pPr>
        <w:pStyle w:val="Heading1"/>
      </w:pPr>
      <w:bookmarkStart w:id="3" w:name="_Toc239880771"/>
      <w:r>
        <w:rPr>
          <w:rFonts w:ascii="Times New Roman" w:hAnsi="Times New Roman"/>
        </w:rPr>
        <w:t xml:space="preserve">2 GAME RULES </w:t>
      </w:r>
      <w:r>
        <w:rPr>
          <w:rFonts w:ascii="Times New Roman" w:hAnsi="Times New Roman"/>
        </w:rPr>
        <w:t>AND SETTINGS</w:t>
      </w:r>
      <w:bookmarkEnd w:id="3"/>
    </w:p>
    <w:p w14:paraId="505709E1" w14:textId="77777777" w:rsidR="00CE0D91" w:rsidRDefault="00CC40D7">
      <w:pPr>
        <w:pStyle w:val="Heading2"/>
      </w:pPr>
      <w:r>
        <w:rPr>
          <w:rFonts w:ascii="Times New Roman" w:hAnsi="Times New Roman"/>
        </w:rPr>
        <w:t>Default Rules</w:t>
      </w:r>
    </w:p>
    <w:p w14:paraId="3622DA53" w14:textId="77777777" w:rsidR="00CE0D91" w:rsidRDefault="00CC40D7">
      <w:pPr>
        <w:ind w:left="461" w:hanging="317"/>
      </w:pPr>
      <w:r>
        <w:t>1. The operator retrieves the balls and confirms that all target plates move freely.</w:t>
      </w:r>
    </w:p>
    <w:p w14:paraId="721E76F8" w14:textId="77777777" w:rsidR="00CE0D91" w:rsidRDefault="00CC40D7">
      <w:pPr>
        <w:ind w:left="461" w:hanging="317"/>
      </w:pPr>
      <w:r>
        <w:t>2. The player stands behind the marked throwing line and presses START.</w:t>
      </w:r>
    </w:p>
    <w:p w14:paraId="15C6F99D" w14:textId="77777777" w:rsidR="00CE0D91" w:rsidRDefault="00CC40D7">
      <w:pPr>
        <w:ind w:left="461" w:hanging="317"/>
      </w:pPr>
      <w:r>
        <w:t>3. After the three-second countdown, one target lights.</w:t>
      </w:r>
    </w:p>
    <w:p w14:paraId="0D62B6B5" w14:textId="77777777" w:rsidR="00CE0D91" w:rsidRDefault="00CC40D7">
      <w:pPr>
        <w:ind w:left="461" w:hanging="317"/>
      </w:pPr>
      <w:r>
        <w:t>4. A correct hit</w:t>
      </w:r>
      <w:r>
        <w:t xml:space="preserve"> adds 10 points and immediately activates the next target.</w:t>
      </w:r>
    </w:p>
    <w:p w14:paraId="1F07F9D9" w14:textId="77777777" w:rsidR="00CE0D91" w:rsidRDefault="00CC40D7">
      <w:pPr>
        <w:ind w:left="461" w:hanging="317"/>
      </w:pPr>
      <w:r>
        <w:t>5. A wrong target records an error but does not subtract points.</w:t>
      </w:r>
    </w:p>
    <w:p w14:paraId="1008C73C" w14:textId="77777777" w:rsidR="00CE0D91" w:rsidRDefault="00CC40D7">
      <w:pPr>
        <w:ind w:left="461" w:hanging="317"/>
      </w:pPr>
      <w:r>
        <w:t>6. A target that is not hit within its time window records a miss.</w:t>
      </w:r>
    </w:p>
    <w:p w14:paraId="3BD014A0" w14:textId="77777777" w:rsidR="00CE0D91" w:rsidRDefault="00CC40D7">
      <w:pPr>
        <w:ind w:left="461" w:hanging="317"/>
      </w:pPr>
      <w:r>
        <w:t>7. The round ends after 30 seconds. The OLED shows the final resu</w:t>
      </w:r>
      <w:r>
        <w:t>lt.</w:t>
      </w:r>
    </w:p>
    <w:p w14:paraId="38B41112" w14:textId="77777777" w:rsidR="00CE0D91" w:rsidRDefault="00CC40D7">
      <w:pPr>
        <w:pStyle w:val="Heading2"/>
      </w:pPr>
      <w:r>
        <w:rPr>
          <w:rFonts w:ascii="Times New Roman" w:hAnsi="Times New Roman"/>
        </w:rPr>
        <w:t>Settings That Can Be Changed</w:t>
      </w:r>
    </w:p>
    <w:tbl>
      <w:tblPr>
        <w:tblW w:w="0" w:type="auto"/>
        <w:jc w:val="center"/>
        <w:tblLayout w:type="fixed"/>
        <w:tblLook w:val="04A0" w:firstRow="1" w:lastRow="0" w:firstColumn="1" w:lastColumn="0" w:noHBand="0" w:noVBand="1"/>
      </w:tblPr>
      <w:tblGrid>
        <w:gridCol w:w="2232"/>
        <w:gridCol w:w="1440"/>
        <w:gridCol w:w="4392"/>
      </w:tblGrid>
      <w:tr w:rsidR="00CE0D91" w14:paraId="2195BA47" w14:textId="77777777">
        <w:trPr>
          <w:tblHeade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6EFFBC4C" w14:textId="77777777" w:rsidR="00CE0D91" w:rsidRDefault="00CC40D7">
            <w:pPr>
              <w:keepLines/>
              <w:spacing w:line="252" w:lineRule="auto"/>
              <w:ind w:firstLine="0"/>
              <w:jc w:val="left"/>
            </w:pPr>
            <w:r>
              <w:rPr>
                <w:b/>
                <w:color w:val="FFFFFF"/>
                <w:sz w:val="21"/>
              </w:rPr>
              <w:t>Code Setting</w:t>
            </w:r>
          </w:p>
        </w:tc>
        <w:tc>
          <w:tcPr>
            <w:tcW w:w="1440"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63E7AADD" w14:textId="77777777" w:rsidR="00CE0D91" w:rsidRDefault="00CC40D7">
            <w:pPr>
              <w:keepLines/>
              <w:spacing w:line="252" w:lineRule="auto"/>
              <w:ind w:firstLine="0"/>
              <w:jc w:val="center"/>
            </w:pPr>
            <w:r>
              <w:rPr>
                <w:b/>
                <w:color w:val="FFFFFF"/>
                <w:sz w:val="21"/>
              </w:rPr>
              <w:t>Default</w:t>
            </w:r>
          </w:p>
        </w:tc>
        <w:tc>
          <w:tcPr>
            <w:tcW w:w="439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4992D8D8" w14:textId="77777777" w:rsidR="00CE0D91" w:rsidRDefault="00CC40D7">
            <w:pPr>
              <w:keepLines/>
              <w:spacing w:line="252" w:lineRule="auto"/>
              <w:ind w:firstLine="0"/>
              <w:jc w:val="left"/>
            </w:pPr>
            <w:r>
              <w:rPr>
                <w:b/>
                <w:color w:val="FFFFFF"/>
                <w:sz w:val="21"/>
              </w:rPr>
              <w:t>Meaning</w:t>
            </w:r>
          </w:p>
        </w:tc>
      </w:tr>
      <w:tr w:rsidR="00CE0D91" w14:paraId="5068EC45" w14:textId="77777777">
        <w:trP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817E72D" w14:textId="77777777" w:rsidR="00CE0D91" w:rsidRDefault="00CC40D7">
            <w:pPr>
              <w:keepLines/>
              <w:spacing w:line="252" w:lineRule="auto"/>
              <w:ind w:firstLine="0"/>
              <w:jc w:val="left"/>
            </w:pPr>
            <w:r>
              <w:rPr>
                <w:sz w:val="21"/>
              </w:rPr>
              <w:t>ROUND_MS</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80C515D" w14:textId="77777777" w:rsidR="00CE0D91" w:rsidRDefault="00CC40D7">
            <w:pPr>
              <w:keepLines/>
              <w:spacing w:line="252" w:lineRule="auto"/>
              <w:ind w:firstLine="0"/>
              <w:jc w:val="center"/>
            </w:pPr>
            <w:r>
              <w:rPr>
                <w:sz w:val="21"/>
              </w:rPr>
              <w:t>30000</w:t>
            </w:r>
          </w:p>
        </w:tc>
        <w:tc>
          <w:tcPr>
            <w:tcW w:w="43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B9A101D" w14:textId="77777777" w:rsidR="00CE0D91" w:rsidRDefault="00CC40D7">
            <w:pPr>
              <w:keepLines/>
              <w:spacing w:line="252" w:lineRule="auto"/>
              <w:ind w:firstLine="0"/>
              <w:jc w:val="left"/>
            </w:pPr>
            <w:r>
              <w:rPr>
                <w:sz w:val="21"/>
              </w:rPr>
              <w:t>Total round time in milliseconds</w:t>
            </w:r>
          </w:p>
        </w:tc>
      </w:tr>
      <w:tr w:rsidR="00CE0D91" w14:paraId="5EABB138" w14:textId="77777777">
        <w:trP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43CF4B2" w14:textId="77777777" w:rsidR="00CE0D91" w:rsidRDefault="00CC40D7">
            <w:pPr>
              <w:keepLines/>
              <w:spacing w:line="252" w:lineRule="auto"/>
              <w:ind w:firstLine="0"/>
              <w:jc w:val="left"/>
            </w:pPr>
            <w:r>
              <w:rPr>
                <w:sz w:val="21"/>
              </w:rPr>
              <w:t>START_WINDOW_MS</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1844482" w14:textId="77777777" w:rsidR="00CE0D91" w:rsidRDefault="00CC40D7">
            <w:pPr>
              <w:keepLines/>
              <w:spacing w:line="252" w:lineRule="auto"/>
              <w:ind w:firstLine="0"/>
              <w:jc w:val="center"/>
            </w:pPr>
            <w:r>
              <w:rPr>
                <w:sz w:val="21"/>
              </w:rPr>
              <w:t>1500</w:t>
            </w:r>
          </w:p>
        </w:tc>
        <w:tc>
          <w:tcPr>
            <w:tcW w:w="43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A44DBA9" w14:textId="77777777" w:rsidR="00CE0D91" w:rsidRDefault="00CC40D7">
            <w:pPr>
              <w:keepLines/>
              <w:spacing w:line="252" w:lineRule="auto"/>
              <w:ind w:firstLine="0"/>
              <w:jc w:val="left"/>
            </w:pPr>
            <w:r>
              <w:rPr>
                <w:sz w:val="21"/>
              </w:rPr>
              <w:t>Initial time allowed for one target</w:t>
            </w:r>
          </w:p>
        </w:tc>
      </w:tr>
      <w:tr w:rsidR="00CE0D91" w14:paraId="7A6F342E" w14:textId="77777777">
        <w:trP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BBA8E7A" w14:textId="77777777" w:rsidR="00CE0D91" w:rsidRDefault="00CC40D7">
            <w:pPr>
              <w:keepLines/>
              <w:spacing w:line="252" w:lineRule="auto"/>
              <w:ind w:firstLine="0"/>
              <w:jc w:val="left"/>
            </w:pPr>
            <w:r>
              <w:rPr>
                <w:sz w:val="21"/>
              </w:rPr>
              <w:t>MIN_WINDOW_MS</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EF8D60E" w14:textId="77777777" w:rsidR="00CE0D91" w:rsidRDefault="00CC40D7">
            <w:pPr>
              <w:keepLines/>
              <w:spacing w:line="252" w:lineRule="auto"/>
              <w:ind w:firstLine="0"/>
              <w:jc w:val="center"/>
            </w:pPr>
            <w:r>
              <w:rPr>
                <w:sz w:val="21"/>
              </w:rPr>
              <w:t>650</w:t>
            </w:r>
          </w:p>
        </w:tc>
        <w:tc>
          <w:tcPr>
            <w:tcW w:w="43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B38BB1D" w14:textId="77777777" w:rsidR="00CE0D91" w:rsidRDefault="00CC40D7">
            <w:pPr>
              <w:keepLines/>
              <w:spacing w:line="252" w:lineRule="auto"/>
              <w:ind w:firstLine="0"/>
              <w:jc w:val="left"/>
            </w:pPr>
            <w:r>
              <w:rPr>
                <w:sz w:val="21"/>
              </w:rPr>
              <w:t>Fastest target window</w:t>
            </w:r>
          </w:p>
        </w:tc>
      </w:tr>
      <w:tr w:rsidR="00CE0D91" w14:paraId="1C0E61FD" w14:textId="77777777">
        <w:trP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731B13D" w14:textId="77777777" w:rsidR="00CE0D91" w:rsidRDefault="00CC40D7">
            <w:pPr>
              <w:keepLines/>
              <w:spacing w:line="252" w:lineRule="auto"/>
              <w:ind w:firstLine="0"/>
              <w:jc w:val="left"/>
            </w:pPr>
            <w:r>
              <w:rPr>
                <w:sz w:val="21"/>
              </w:rPr>
              <w:t>WINDOW_STEP_MS</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869339F" w14:textId="77777777" w:rsidR="00CE0D91" w:rsidRDefault="00CC40D7">
            <w:pPr>
              <w:keepLines/>
              <w:spacing w:line="252" w:lineRule="auto"/>
              <w:ind w:firstLine="0"/>
              <w:jc w:val="center"/>
            </w:pPr>
            <w:r>
              <w:rPr>
                <w:sz w:val="21"/>
              </w:rPr>
              <w:t>100</w:t>
            </w:r>
          </w:p>
        </w:tc>
        <w:tc>
          <w:tcPr>
            <w:tcW w:w="43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6EE3906" w14:textId="77777777" w:rsidR="00CE0D91" w:rsidRDefault="00CC40D7">
            <w:pPr>
              <w:keepLines/>
              <w:spacing w:line="252" w:lineRule="auto"/>
              <w:ind w:firstLine="0"/>
              <w:jc w:val="left"/>
            </w:pPr>
            <w:r>
              <w:rPr>
                <w:sz w:val="21"/>
              </w:rPr>
              <w:t xml:space="preserve">Reduction after every </w:t>
            </w:r>
            <w:r>
              <w:rPr>
                <w:sz w:val="21"/>
              </w:rPr>
              <w:t>five correct hits</w:t>
            </w:r>
          </w:p>
        </w:tc>
      </w:tr>
      <w:tr w:rsidR="00CE0D91" w14:paraId="60C40AED" w14:textId="77777777">
        <w:trP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ED1F356" w14:textId="77777777" w:rsidR="00CE0D91" w:rsidRDefault="00CC40D7">
            <w:pPr>
              <w:keepLines/>
              <w:spacing w:line="252" w:lineRule="auto"/>
              <w:ind w:firstLine="0"/>
              <w:jc w:val="left"/>
            </w:pPr>
            <w:r>
              <w:rPr>
                <w:sz w:val="21"/>
              </w:rPr>
              <w:t>DEBOUNCE_MS</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7710E93" w14:textId="77777777" w:rsidR="00CE0D91" w:rsidRDefault="00CC40D7">
            <w:pPr>
              <w:keepLines/>
              <w:spacing w:line="252" w:lineRule="auto"/>
              <w:ind w:firstLine="0"/>
              <w:jc w:val="center"/>
            </w:pPr>
            <w:r>
              <w:rPr>
                <w:sz w:val="21"/>
              </w:rPr>
              <w:t>45</w:t>
            </w:r>
          </w:p>
        </w:tc>
        <w:tc>
          <w:tcPr>
            <w:tcW w:w="43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748D946" w14:textId="77777777" w:rsidR="00CE0D91" w:rsidRDefault="00CC40D7">
            <w:pPr>
              <w:keepLines/>
              <w:spacing w:line="252" w:lineRule="auto"/>
              <w:ind w:firstLine="0"/>
              <w:jc w:val="left"/>
            </w:pPr>
            <w:r>
              <w:rPr>
                <w:sz w:val="21"/>
              </w:rPr>
              <w:t>Switch bounce filter</w:t>
            </w:r>
          </w:p>
        </w:tc>
      </w:tr>
      <w:tr w:rsidR="00CE0D91" w14:paraId="2BD5D6D4" w14:textId="77777777">
        <w:trP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BE3FE49" w14:textId="77777777" w:rsidR="00CE0D91" w:rsidRDefault="00CC40D7">
            <w:pPr>
              <w:keepLines/>
              <w:spacing w:line="252" w:lineRule="auto"/>
              <w:ind w:firstLine="0"/>
              <w:jc w:val="left"/>
            </w:pPr>
            <w:r>
              <w:rPr>
                <w:sz w:val="21"/>
              </w:rPr>
              <w:t>Score line</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49F2EB4" w14:textId="77777777" w:rsidR="00CE0D91" w:rsidRDefault="00CC40D7">
            <w:pPr>
              <w:keepLines/>
              <w:spacing w:line="252" w:lineRule="auto"/>
              <w:ind w:firstLine="0"/>
              <w:jc w:val="center"/>
            </w:pPr>
            <w:r>
              <w:rPr>
                <w:sz w:val="21"/>
              </w:rPr>
              <w:t>score += 10</w:t>
            </w:r>
          </w:p>
        </w:tc>
        <w:tc>
          <w:tcPr>
            <w:tcW w:w="43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9CF96B7" w14:textId="77777777" w:rsidR="00CE0D91" w:rsidRDefault="00CC40D7">
            <w:pPr>
              <w:keepLines/>
              <w:spacing w:line="252" w:lineRule="auto"/>
              <w:ind w:firstLine="0"/>
              <w:jc w:val="left"/>
            </w:pPr>
            <w:r>
              <w:rPr>
                <w:sz w:val="21"/>
              </w:rPr>
              <w:t>Points given for a correct hit</w:t>
            </w:r>
          </w:p>
        </w:tc>
      </w:tr>
    </w:tbl>
    <w:p w14:paraId="459F4FAB" w14:textId="77777777" w:rsidR="00CE0D91" w:rsidRDefault="00CC40D7">
      <w:pPr>
        <w:keepNext/>
        <w:jc w:val="center"/>
      </w:pPr>
      <w:r>
        <w:rPr>
          <w:noProof/>
        </w:rPr>
        <w:lastRenderedPageBreak/>
        <w:drawing>
          <wp:inline distT="0" distB="0" distL="0" distR="0" wp14:anchorId="43494B4C" wp14:editId="6DDA85E3">
            <wp:extent cx="3840480" cy="24439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ame_flow.png"/>
                    <pic:cNvPicPr/>
                  </pic:nvPicPr>
                  <pic:blipFill>
                    <a:blip r:embed="rId9"/>
                    <a:stretch>
                      <a:fillRect/>
                    </a:stretch>
                  </pic:blipFill>
                  <pic:spPr>
                    <a:xfrm>
                      <a:off x="0" y="0"/>
                      <a:ext cx="3840480" cy="2443942"/>
                    </a:xfrm>
                    <a:prstGeom prst="rect">
                      <a:avLst/>
                    </a:prstGeom>
                  </pic:spPr>
                </pic:pic>
              </a:graphicData>
            </a:graphic>
          </wp:inline>
        </w:drawing>
      </w:r>
    </w:p>
    <w:p w14:paraId="0BC025FF" w14:textId="77777777" w:rsidR="00CE0D91" w:rsidRDefault="00CC40D7">
      <w:pPr>
        <w:pStyle w:val="Caption"/>
        <w:jc w:val="center"/>
      </w:pPr>
      <w:r>
        <w:t>Figure 2. Program flow from power-on to final score</w:t>
      </w:r>
    </w:p>
    <w:p w14:paraId="657E5710" w14:textId="77777777" w:rsidR="00CE0D91" w:rsidRDefault="00CC40D7">
      <w:pPr>
        <w:pStyle w:val="Heading1"/>
      </w:pPr>
      <w:bookmarkStart w:id="4" w:name="_Toc239880772"/>
      <w:r>
        <w:rPr>
          <w:rFonts w:ascii="Times New Roman" w:hAnsi="Times New Roman"/>
        </w:rPr>
        <w:t>3 COMPONENTS AND BUYING GUIDE</w:t>
      </w:r>
      <w:bookmarkEnd w:id="4"/>
    </w:p>
    <w:p w14:paraId="3ADF0031" w14:textId="77777777" w:rsidR="00CE0D91" w:rsidRDefault="00CC40D7">
      <w:r>
        <w:t xml:space="preserve">The prices below are planning ranges in Philippine </w:t>
      </w:r>
      <w:r>
        <w:t>pesos, not fixed quotations. Online prices, shipping fees, seller ratings, and stock change frequently. Each link opens a Shopee Philippines search page so the group can compare current listings. Check the exact voltage, pin type, dimensions, and seller re</w:t>
      </w:r>
      <w:r>
        <w:t>views before purchasing.</w:t>
      </w:r>
    </w:p>
    <w:tbl>
      <w:tblPr>
        <w:tblW w:w="0" w:type="auto"/>
        <w:jc w:val="center"/>
        <w:tblLayout w:type="fixed"/>
        <w:tblLook w:val="04A0" w:firstRow="1" w:lastRow="0" w:firstColumn="1" w:lastColumn="0" w:noHBand="0" w:noVBand="1"/>
      </w:tblPr>
      <w:tblGrid>
        <w:gridCol w:w="2520"/>
        <w:gridCol w:w="648"/>
        <w:gridCol w:w="1181"/>
        <w:gridCol w:w="2664"/>
        <w:gridCol w:w="1037"/>
      </w:tblGrid>
      <w:tr w:rsidR="00CE0D91" w14:paraId="099D1FF1" w14:textId="77777777">
        <w:trPr>
          <w:tblHeade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1817298D" w14:textId="77777777" w:rsidR="00CE0D91" w:rsidRDefault="00CC40D7">
            <w:pPr>
              <w:keepLines/>
              <w:spacing w:line="252" w:lineRule="auto"/>
              <w:ind w:firstLine="0"/>
              <w:jc w:val="left"/>
            </w:pPr>
            <w:r>
              <w:rPr>
                <w:b/>
                <w:color w:val="FFFFFF"/>
                <w:sz w:val="18"/>
              </w:rPr>
              <w:t>Component and Specification</w:t>
            </w:r>
          </w:p>
        </w:tc>
        <w:tc>
          <w:tcPr>
            <w:tcW w:w="648"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4BA1C037" w14:textId="77777777" w:rsidR="00CE0D91" w:rsidRDefault="00CC40D7">
            <w:pPr>
              <w:keepLines/>
              <w:spacing w:line="252" w:lineRule="auto"/>
              <w:ind w:firstLine="0"/>
              <w:jc w:val="center"/>
            </w:pPr>
            <w:r>
              <w:rPr>
                <w:b/>
                <w:color w:val="FFFFFF"/>
                <w:sz w:val="18"/>
              </w:rPr>
              <w:t>Qty</w:t>
            </w:r>
          </w:p>
        </w:tc>
        <w:tc>
          <w:tcPr>
            <w:tcW w:w="1181"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1757EE73" w14:textId="77777777" w:rsidR="00CE0D91" w:rsidRDefault="00CC40D7">
            <w:pPr>
              <w:keepLines/>
              <w:spacing w:line="252" w:lineRule="auto"/>
              <w:ind w:firstLine="0"/>
              <w:jc w:val="center"/>
            </w:pPr>
            <w:r>
              <w:rPr>
                <w:b/>
                <w:color w:val="FFFFFF"/>
                <w:sz w:val="18"/>
              </w:rPr>
              <w:t>Estimated Cost</w:t>
            </w:r>
          </w:p>
        </w:tc>
        <w:tc>
          <w:tcPr>
            <w:tcW w:w="266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23637DE8" w14:textId="77777777" w:rsidR="00CE0D91" w:rsidRDefault="00CC40D7">
            <w:pPr>
              <w:keepLines/>
              <w:spacing w:line="252" w:lineRule="auto"/>
              <w:ind w:firstLine="0"/>
              <w:jc w:val="left"/>
            </w:pPr>
            <w:r>
              <w:rPr>
                <w:b/>
                <w:color w:val="FFFFFF"/>
                <w:sz w:val="18"/>
              </w:rPr>
              <w:t>Purpose</w:t>
            </w:r>
          </w:p>
        </w:tc>
        <w:tc>
          <w:tcPr>
            <w:tcW w:w="1037"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3AE1F5BD" w14:textId="77777777" w:rsidR="00CE0D91" w:rsidRDefault="00CC40D7">
            <w:pPr>
              <w:keepLines/>
              <w:spacing w:line="252" w:lineRule="auto"/>
              <w:ind w:firstLine="0"/>
              <w:jc w:val="center"/>
            </w:pPr>
            <w:r>
              <w:rPr>
                <w:b/>
                <w:color w:val="FFFFFF"/>
                <w:sz w:val="18"/>
              </w:rPr>
              <w:t>Shopee</w:t>
            </w:r>
          </w:p>
        </w:tc>
      </w:tr>
      <w:tr w:rsidR="00CE0D91" w14:paraId="6EFE5D9A"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BDF1094" w14:textId="77777777" w:rsidR="00CE0D91" w:rsidRDefault="00CC40D7">
            <w:pPr>
              <w:keepLines/>
              <w:spacing w:line="252" w:lineRule="auto"/>
              <w:ind w:firstLine="0"/>
              <w:jc w:val="left"/>
            </w:pPr>
            <w:r>
              <w:rPr>
                <w:sz w:val="18"/>
              </w:rPr>
              <w:t>ESP32 DevKit V1, ESP32-WROOM-32</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78BE829" w14:textId="77777777" w:rsidR="00CE0D91" w:rsidRDefault="00CC40D7">
            <w:pPr>
              <w:keepLines/>
              <w:spacing w:line="252" w:lineRule="auto"/>
              <w:ind w:firstLine="0"/>
              <w:jc w:val="center"/>
            </w:pPr>
            <w:r>
              <w:rPr>
                <w:sz w:val="18"/>
              </w:rPr>
              <w:t>1</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D566A65" w14:textId="77777777" w:rsidR="00CE0D91" w:rsidRDefault="00CC40D7">
            <w:pPr>
              <w:keepLines/>
              <w:spacing w:line="252" w:lineRule="auto"/>
              <w:ind w:firstLine="0"/>
              <w:jc w:val="center"/>
            </w:pPr>
            <w:r>
              <w:rPr>
                <w:sz w:val="18"/>
              </w:rPr>
              <w:t>PHP 250–400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73CAE68" w14:textId="77777777" w:rsidR="00CE0D91" w:rsidRDefault="00CC40D7">
            <w:pPr>
              <w:keepLines/>
              <w:spacing w:line="252" w:lineRule="auto"/>
              <w:ind w:firstLine="0"/>
              <w:jc w:val="left"/>
            </w:pPr>
            <w:r>
              <w:rPr>
                <w:sz w:val="18"/>
              </w:rPr>
              <w:t>Main controller</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DFBC696" w14:textId="77777777" w:rsidR="00CE0D91" w:rsidRDefault="00CC40D7">
            <w:pPr>
              <w:keepLines/>
              <w:spacing w:line="252" w:lineRule="auto"/>
              <w:ind w:firstLine="0"/>
              <w:jc w:val="center"/>
            </w:pPr>
            <w:hyperlink r:id="rId10">
              <w:r>
                <w:rPr>
                  <w:color w:val="0563C1"/>
                  <w:sz w:val="21"/>
                  <w:u w:val="single"/>
                </w:rPr>
                <w:t>Open</w:t>
              </w:r>
            </w:hyperlink>
          </w:p>
        </w:tc>
      </w:tr>
      <w:tr w:rsidR="00CE0D91" w14:paraId="1B40C4EB"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F59D98D" w14:textId="77777777" w:rsidR="00CE0D91" w:rsidRDefault="00CC40D7">
            <w:pPr>
              <w:keepLines/>
              <w:spacing w:line="252" w:lineRule="auto"/>
              <w:ind w:firstLine="0"/>
              <w:jc w:val="left"/>
            </w:pPr>
            <w:r>
              <w:rPr>
                <w:sz w:val="18"/>
              </w:rPr>
              <w:t>0.96-inch SSD1306 OLED, I2C, 128×64</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4FBD2C3" w14:textId="77777777" w:rsidR="00CE0D91" w:rsidRDefault="00CC40D7">
            <w:pPr>
              <w:keepLines/>
              <w:spacing w:line="252" w:lineRule="auto"/>
              <w:ind w:firstLine="0"/>
              <w:jc w:val="center"/>
            </w:pPr>
            <w:r>
              <w:rPr>
                <w:sz w:val="18"/>
              </w:rPr>
              <w:t>1</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BD142D4" w14:textId="77777777" w:rsidR="00CE0D91" w:rsidRDefault="00CC40D7">
            <w:pPr>
              <w:keepLines/>
              <w:spacing w:line="252" w:lineRule="auto"/>
              <w:ind w:firstLine="0"/>
              <w:jc w:val="center"/>
            </w:pPr>
            <w:r>
              <w:rPr>
                <w:sz w:val="18"/>
              </w:rPr>
              <w:t>PHP 100–180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5FD9D80" w14:textId="77777777" w:rsidR="00CE0D91" w:rsidRDefault="00CC40D7">
            <w:pPr>
              <w:keepLines/>
              <w:spacing w:line="252" w:lineRule="auto"/>
              <w:ind w:firstLine="0"/>
              <w:jc w:val="left"/>
            </w:pPr>
            <w:r>
              <w:rPr>
                <w:sz w:val="18"/>
              </w:rPr>
              <w:t>Score and timer display</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D901349" w14:textId="77777777" w:rsidR="00CE0D91" w:rsidRDefault="00CC40D7">
            <w:pPr>
              <w:keepLines/>
              <w:spacing w:line="252" w:lineRule="auto"/>
              <w:ind w:firstLine="0"/>
              <w:jc w:val="center"/>
            </w:pPr>
            <w:hyperlink r:id="rId11">
              <w:r>
                <w:rPr>
                  <w:color w:val="0563C1"/>
                  <w:sz w:val="21"/>
                  <w:u w:val="single"/>
                </w:rPr>
                <w:t>Open</w:t>
              </w:r>
            </w:hyperlink>
          </w:p>
        </w:tc>
      </w:tr>
      <w:tr w:rsidR="00CE0D91" w14:paraId="5633028B"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ECF2658" w14:textId="77777777" w:rsidR="00CE0D91" w:rsidRDefault="00CC40D7">
            <w:pPr>
              <w:keepLines/>
              <w:spacing w:line="252" w:lineRule="auto"/>
              <w:ind w:firstLine="0"/>
              <w:jc w:val="left"/>
            </w:pPr>
            <w:r>
              <w:rPr>
                <w:sz w:val="18"/>
              </w:rPr>
              <w:t>KW11 or similar lever microswitch</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BFEAF93" w14:textId="77777777" w:rsidR="00CE0D91" w:rsidRDefault="00CC40D7">
            <w:pPr>
              <w:keepLines/>
              <w:spacing w:line="252" w:lineRule="auto"/>
              <w:ind w:firstLine="0"/>
              <w:jc w:val="center"/>
            </w:pPr>
            <w:r>
              <w:rPr>
                <w:sz w:val="18"/>
              </w:rPr>
              <w:t>6</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4A25752" w14:textId="77777777" w:rsidR="00CE0D91" w:rsidRDefault="00CC40D7">
            <w:pPr>
              <w:keepLines/>
              <w:spacing w:line="252" w:lineRule="auto"/>
              <w:ind w:firstLine="0"/>
              <w:jc w:val="center"/>
            </w:pPr>
            <w:r>
              <w:rPr>
                <w:sz w:val="18"/>
              </w:rPr>
              <w:t>PHP 60–150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2FCB21E" w14:textId="77777777" w:rsidR="00CE0D91" w:rsidRDefault="00CC40D7">
            <w:pPr>
              <w:keepLines/>
              <w:spacing w:line="252" w:lineRule="auto"/>
              <w:ind w:firstLine="0"/>
              <w:jc w:val="left"/>
            </w:pPr>
            <w:r>
              <w:rPr>
                <w:sz w:val="18"/>
              </w:rPr>
              <w:t>Impact detection plus spares</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349EDC2" w14:textId="77777777" w:rsidR="00CE0D91" w:rsidRDefault="00CC40D7">
            <w:pPr>
              <w:keepLines/>
              <w:spacing w:line="252" w:lineRule="auto"/>
              <w:ind w:firstLine="0"/>
              <w:jc w:val="center"/>
            </w:pPr>
            <w:hyperlink r:id="rId12">
              <w:r>
                <w:rPr>
                  <w:color w:val="0563C1"/>
                  <w:sz w:val="21"/>
                  <w:u w:val="single"/>
                </w:rPr>
                <w:t>Open</w:t>
              </w:r>
            </w:hyperlink>
          </w:p>
        </w:tc>
      </w:tr>
      <w:tr w:rsidR="00CE0D91" w14:paraId="10359785"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DF56AE1" w14:textId="77777777" w:rsidR="00CE0D91" w:rsidRDefault="00CC40D7">
            <w:pPr>
              <w:keepLines/>
              <w:spacing w:line="252" w:lineRule="auto"/>
              <w:ind w:firstLine="0"/>
              <w:jc w:val="left"/>
            </w:pPr>
            <w:r>
              <w:rPr>
                <w:sz w:val="18"/>
              </w:rPr>
              <w:t>5 mm high-brightness LEDs, assorted</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B123884" w14:textId="77777777" w:rsidR="00CE0D91" w:rsidRDefault="00CC40D7">
            <w:pPr>
              <w:keepLines/>
              <w:spacing w:line="252" w:lineRule="auto"/>
              <w:ind w:firstLine="0"/>
              <w:jc w:val="center"/>
            </w:pPr>
            <w:r>
              <w:rPr>
                <w:sz w:val="18"/>
              </w:rPr>
              <w:t>12</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50F06AF" w14:textId="77777777" w:rsidR="00CE0D91" w:rsidRDefault="00CC40D7">
            <w:pPr>
              <w:keepLines/>
              <w:spacing w:line="252" w:lineRule="auto"/>
              <w:ind w:firstLine="0"/>
              <w:jc w:val="center"/>
            </w:pPr>
            <w:r>
              <w:rPr>
                <w:sz w:val="18"/>
              </w:rPr>
              <w:t>PHP 30–100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C801C2C" w14:textId="77777777" w:rsidR="00CE0D91" w:rsidRDefault="00CC40D7">
            <w:pPr>
              <w:keepLines/>
              <w:spacing w:line="252" w:lineRule="auto"/>
              <w:ind w:firstLine="0"/>
              <w:jc w:val="left"/>
            </w:pPr>
            <w:r>
              <w:rPr>
                <w:sz w:val="18"/>
              </w:rPr>
              <w:t>Target indicators</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9C5B174" w14:textId="77777777" w:rsidR="00CE0D91" w:rsidRDefault="00CC40D7">
            <w:pPr>
              <w:keepLines/>
              <w:spacing w:line="252" w:lineRule="auto"/>
              <w:ind w:firstLine="0"/>
              <w:jc w:val="center"/>
            </w:pPr>
            <w:hyperlink r:id="rId13">
              <w:r>
                <w:rPr>
                  <w:color w:val="0563C1"/>
                  <w:sz w:val="21"/>
                  <w:u w:val="single"/>
                </w:rPr>
                <w:t>Open</w:t>
              </w:r>
            </w:hyperlink>
          </w:p>
        </w:tc>
      </w:tr>
      <w:tr w:rsidR="00CE0D91" w14:paraId="37C646ED"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3027DC3" w14:textId="77777777" w:rsidR="00CE0D91" w:rsidRDefault="00CC40D7">
            <w:pPr>
              <w:keepLines/>
              <w:spacing w:line="252" w:lineRule="auto"/>
              <w:ind w:firstLine="0"/>
              <w:jc w:val="left"/>
            </w:pPr>
            <w:r>
              <w:rPr>
                <w:sz w:val="18"/>
              </w:rPr>
              <w:t>2N2222 NPN transistor</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19FA7BD" w14:textId="77777777" w:rsidR="00CE0D91" w:rsidRDefault="00CC40D7">
            <w:pPr>
              <w:keepLines/>
              <w:spacing w:line="252" w:lineRule="auto"/>
              <w:ind w:firstLine="0"/>
              <w:jc w:val="center"/>
            </w:pPr>
            <w:r>
              <w:rPr>
                <w:sz w:val="18"/>
              </w:rPr>
              <w:t>6</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4F2C7EB" w14:textId="77777777" w:rsidR="00CE0D91" w:rsidRDefault="00CC40D7">
            <w:pPr>
              <w:keepLines/>
              <w:spacing w:line="252" w:lineRule="auto"/>
              <w:ind w:firstLine="0"/>
              <w:jc w:val="center"/>
            </w:pPr>
            <w:r>
              <w:rPr>
                <w:sz w:val="18"/>
              </w:rPr>
              <w:t>PHP 20–60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0EC3613" w14:textId="77777777" w:rsidR="00CE0D91" w:rsidRDefault="00CC40D7">
            <w:pPr>
              <w:keepLines/>
              <w:spacing w:line="252" w:lineRule="auto"/>
              <w:ind w:firstLine="0"/>
              <w:jc w:val="left"/>
            </w:pPr>
            <w:r>
              <w:rPr>
                <w:sz w:val="18"/>
              </w:rPr>
              <w:t>LED switching plus spares</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0E3371D" w14:textId="77777777" w:rsidR="00CE0D91" w:rsidRDefault="00CC40D7">
            <w:pPr>
              <w:keepLines/>
              <w:spacing w:line="252" w:lineRule="auto"/>
              <w:ind w:firstLine="0"/>
              <w:jc w:val="center"/>
            </w:pPr>
            <w:hyperlink r:id="rId14">
              <w:r>
                <w:rPr>
                  <w:color w:val="0563C1"/>
                  <w:sz w:val="21"/>
                  <w:u w:val="single"/>
                </w:rPr>
                <w:t>Open</w:t>
              </w:r>
            </w:hyperlink>
          </w:p>
        </w:tc>
      </w:tr>
      <w:tr w:rsidR="00CE0D91" w14:paraId="288F6B4B"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C9BC172" w14:textId="77777777" w:rsidR="00CE0D91" w:rsidRDefault="00CC40D7">
            <w:pPr>
              <w:keepLines/>
              <w:spacing w:line="252" w:lineRule="auto"/>
              <w:ind w:firstLine="0"/>
              <w:jc w:val="left"/>
            </w:pPr>
            <w:r>
              <w:rPr>
                <w:sz w:val="18"/>
              </w:rPr>
              <w:t>220 ohm resistor, 0.25 W</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E5919F8" w14:textId="77777777" w:rsidR="00CE0D91" w:rsidRDefault="00CC40D7">
            <w:pPr>
              <w:keepLines/>
              <w:spacing w:line="252" w:lineRule="auto"/>
              <w:ind w:firstLine="0"/>
              <w:jc w:val="center"/>
            </w:pPr>
            <w:r>
              <w:rPr>
                <w:sz w:val="18"/>
              </w:rPr>
              <w:t>15</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B45F39F" w14:textId="77777777" w:rsidR="00CE0D91" w:rsidRDefault="00CC40D7">
            <w:pPr>
              <w:keepLines/>
              <w:spacing w:line="252" w:lineRule="auto"/>
              <w:ind w:firstLine="0"/>
              <w:jc w:val="center"/>
            </w:pPr>
            <w:r>
              <w:rPr>
                <w:sz w:val="18"/>
              </w:rPr>
              <w:t>PHP 20–50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59FDAE7" w14:textId="77777777" w:rsidR="00CE0D91" w:rsidRDefault="00CC40D7">
            <w:pPr>
              <w:keepLines/>
              <w:spacing w:line="252" w:lineRule="auto"/>
              <w:ind w:firstLine="0"/>
              <w:jc w:val="left"/>
            </w:pPr>
            <w:r>
              <w:rPr>
                <w:sz w:val="18"/>
              </w:rPr>
              <w:t>One per LED</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09D95FA" w14:textId="77777777" w:rsidR="00CE0D91" w:rsidRDefault="00CC40D7">
            <w:pPr>
              <w:keepLines/>
              <w:spacing w:line="252" w:lineRule="auto"/>
              <w:ind w:firstLine="0"/>
              <w:jc w:val="center"/>
            </w:pPr>
            <w:hyperlink r:id="rId15">
              <w:r>
                <w:rPr>
                  <w:color w:val="0563C1"/>
                  <w:sz w:val="21"/>
                  <w:u w:val="single"/>
                </w:rPr>
                <w:t>Open</w:t>
              </w:r>
            </w:hyperlink>
          </w:p>
        </w:tc>
      </w:tr>
      <w:tr w:rsidR="00CE0D91" w14:paraId="0917A4A0"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113DD10" w14:textId="77777777" w:rsidR="00CE0D91" w:rsidRDefault="00CC40D7">
            <w:pPr>
              <w:keepLines/>
              <w:spacing w:line="252" w:lineRule="auto"/>
              <w:ind w:firstLine="0"/>
              <w:jc w:val="left"/>
            </w:pPr>
            <w:r>
              <w:rPr>
                <w:sz w:val="18"/>
              </w:rPr>
              <w:t>1 kohm resistor, 0.25 W</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21466DD" w14:textId="77777777" w:rsidR="00CE0D91" w:rsidRDefault="00CC40D7">
            <w:pPr>
              <w:keepLines/>
              <w:spacing w:line="252" w:lineRule="auto"/>
              <w:ind w:firstLine="0"/>
              <w:jc w:val="center"/>
            </w:pPr>
            <w:r>
              <w:rPr>
                <w:sz w:val="18"/>
              </w:rPr>
              <w:t>6</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3BADAAB" w14:textId="77777777" w:rsidR="00CE0D91" w:rsidRDefault="00CC40D7">
            <w:pPr>
              <w:keepLines/>
              <w:spacing w:line="252" w:lineRule="auto"/>
              <w:ind w:firstLine="0"/>
              <w:jc w:val="center"/>
            </w:pPr>
            <w:r>
              <w:rPr>
                <w:sz w:val="18"/>
              </w:rPr>
              <w:t>PHP 20–50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263964F" w14:textId="77777777" w:rsidR="00CE0D91" w:rsidRDefault="00CC40D7">
            <w:pPr>
              <w:keepLines/>
              <w:spacing w:line="252" w:lineRule="auto"/>
              <w:ind w:firstLine="0"/>
              <w:jc w:val="left"/>
            </w:pPr>
            <w:r>
              <w:rPr>
                <w:sz w:val="18"/>
              </w:rPr>
              <w:t>Transistor base limit</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18A136A" w14:textId="77777777" w:rsidR="00CE0D91" w:rsidRDefault="00CC40D7">
            <w:pPr>
              <w:keepLines/>
              <w:spacing w:line="252" w:lineRule="auto"/>
              <w:ind w:firstLine="0"/>
              <w:jc w:val="center"/>
            </w:pPr>
            <w:hyperlink r:id="rId16">
              <w:r>
                <w:rPr>
                  <w:color w:val="0563C1"/>
                  <w:sz w:val="21"/>
                  <w:u w:val="single"/>
                </w:rPr>
                <w:t>Open</w:t>
              </w:r>
            </w:hyperlink>
          </w:p>
        </w:tc>
      </w:tr>
      <w:tr w:rsidR="00CE0D91" w14:paraId="4010C5F9"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B133CCE" w14:textId="77777777" w:rsidR="00CE0D91" w:rsidRDefault="00CC40D7">
            <w:pPr>
              <w:keepLines/>
              <w:spacing w:line="252" w:lineRule="auto"/>
              <w:ind w:firstLine="0"/>
              <w:jc w:val="left"/>
            </w:pPr>
            <w:r>
              <w:rPr>
                <w:sz w:val="18"/>
              </w:rPr>
              <w:t>10 kohm resistor, 0.25 W</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C108AE5" w14:textId="77777777" w:rsidR="00CE0D91" w:rsidRDefault="00CC40D7">
            <w:pPr>
              <w:keepLines/>
              <w:spacing w:line="252" w:lineRule="auto"/>
              <w:ind w:firstLine="0"/>
              <w:jc w:val="center"/>
            </w:pPr>
            <w:r>
              <w:rPr>
                <w:sz w:val="18"/>
              </w:rPr>
              <w:t>6</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1AD47F0" w14:textId="77777777" w:rsidR="00CE0D91" w:rsidRDefault="00CC40D7">
            <w:pPr>
              <w:keepLines/>
              <w:spacing w:line="252" w:lineRule="auto"/>
              <w:ind w:firstLine="0"/>
              <w:jc w:val="center"/>
            </w:pPr>
            <w:r>
              <w:rPr>
                <w:sz w:val="18"/>
              </w:rPr>
              <w:t>PHP 20–50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FAD865F" w14:textId="77777777" w:rsidR="00CE0D91" w:rsidRDefault="00CC40D7">
            <w:pPr>
              <w:keepLines/>
              <w:spacing w:line="252" w:lineRule="auto"/>
              <w:ind w:firstLine="0"/>
              <w:jc w:val="left"/>
            </w:pPr>
            <w:r>
              <w:rPr>
                <w:sz w:val="18"/>
              </w:rPr>
              <w:t>Base pulldown</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F08CF97" w14:textId="77777777" w:rsidR="00CE0D91" w:rsidRDefault="00CC40D7">
            <w:pPr>
              <w:keepLines/>
              <w:spacing w:line="252" w:lineRule="auto"/>
              <w:ind w:firstLine="0"/>
              <w:jc w:val="center"/>
            </w:pPr>
            <w:hyperlink r:id="rId17">
              <w:r>
                <w:rPr>
                  <w:color w:val="0563C1"/>
                  <w:sz w:val="21"/>
                  <w:u w:val="single"/>
                </w:rPr>
                <w:t>Open</w:t>
              </w:r>
            </w:hyperlink>
          </w:p>
        </w:tc>
      </w:tr>
      <w:tr w:rsidR="00CE0D91" w14:paraId="1EB81395"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E87AD82" w14:textId="77777777" w:rsidR="00CE0D91" w:rsidRDefault="00CC40D7">
            <w:pPr>
              <w:keepLines/>
              <w:spacing w:line="252" w:lineRule="auto"/>
              <w:ind w:firstLine="0"/>
              <w:jc w:val="left"/>
            </w:pPr>
            <w:r>
              <w:rPr>
                <w:sz w:val="18"/>
              </w:rPr>
              <w:t>Three-pin active buzzer module</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6183C14" w14:textId="77777777" w:rsidR="00CE0D91" w:rsidRDefault="00CC40D7">
            <w:pPr>
              <w:keepLines/>
              <w:spacing w:line="252" w:lineRule="auto"/>
              <w:ind w:firstLine="0"/>
              <w:jc w:val="center"/>
            </w:pPr>
            <w:r>
              <w:rPr>
                <w:sz w:val="18"/>
              </w:rPr>
              <w:t>1</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AC59BAA" w14:textId="77777777" w:rsidR="00CE0D91" w:rsidRDefault="00CC40D7">
            <w:pPr>
              <w:keepLines/>
              <w:spacing w:line="252" w:lineRule="auto"/>
              <w:ind w:firstLine="0"/>
              <w:jc w:val="center"/>
            </w:pPr>
            <w:r>
              <w:rPr>
                <w:sz w:val="18"/>
              </w:rPr>
              <w:t>PHP 25–70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9F19EC6" w14:textId="77777777" w:rsidR="00CE0D91" w:rsidRDefault="00CC40D7">
            <w:pPr>
              <w:keepLines/>
              <w:spacing w:line="252" w:lineRule="auto"/>
              <w:ind w:firstLine="0"/>
              <w:jc w:val="left"/>
            </w:pPr>
            <w:r>
              <w:rPr>
                <w:sz w:val="18"/>
              </w:rPr>
              <w:t>Sound feedback</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564FFD9" w14:textId="77777777" w:rsidR="00CE0D91" w:rsidRDefault="00CC40D7">
            <w:pPr>
              <w:keepLines/>
              <w:spacing w:line="252" w:lineRule="auto"/>
              <w:ind w:firstLine="0"/>
              <w:jc w:val="center"/>
            </w:pPr>
            <w:hyperlink r:id="rId18">
              <w:r>
                <w:rPr>
                  <w:color w:val="0563C1"/>
                  <w:sz w:val="21"/>
                  <w:u w:val="single"/>
                </w:rPr>
                <w:t>Open</w:t>
              </w:r>
            </w:hyperlink>
          </w:p>
        </w:tc>
      </w:tr>
      <w:tr w:rsidR="00CE0D91" w14:paraId="03E256F6"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6D3F640" w14:textId="77777777" w:rsidR="00CE0D91" w:rsidRDefault="00CC40D7">
            <w:pPr>
              <w:keepLines/>
              <w:spacing w:line="252" w:lineRule="auto"/>
              <w:ind w:firstLine="0"/>
              <w:jc w:val="left"/>
            </w:pPr>
            <w:r>
              <w:rPr>
                <w:sz w:val="18"/>
              </w:rPr>
              <w:t>Momentary pushbuttons for START and RESET</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C9AB4CA" w14:textId="77777777" w:rsidR="00CE0D91" w:rsidRDefault="00CC40D7">
            <w:pPr>
              <w:keepLines/>
              <w:spacing w:line="252" w:lineRule="auto"/>
              <w:ind w:firstLine="0"/>
              <w:jc w:val="center"/>
            </w:pPr>
            <w:r>
              <w:rPr>
                <w:sz w:val="18"/>
              </w:rPr>
              <w:t>2</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616846C" w14:textId="77777777" w:rsidR="00CE0D91" w:rsidRDefault="00CC40D7">
            <w:pPr>
              <w:keepLines/>
              <w:spacing w:line="252" w:lineRule="auto"/>
              <w:ind w:firstLine="0"/>
              <w:jc w:val="center"/>
            </w:pPr>
            <w:r>
              <w:rPr>
                <w:sz w:val="18"/>
              </w:rPr>
              <w:t>PHP 20–60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8E2F150" w14:textId="77777777" w:rsidR="00CE0D91" w:rsidRDefault="00CC40D7">
            <w:pPr>
              <w:keepLines/>
              <w:spacing w:line="252" w:lineRule="auto"/>
              <w:ind w:firstLine="0"/>
              <w:jc w:val="left"/>
            </w:pPr>
            <w:r>
              <w:rPr>
                <w:sz w:val="18"/>
              </w:rPr>
              <w:t>Player controls</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55047E1" w14:textId="77777777" w:rsidR="00CE0D91" w:rsidRDefault="00CC40D7">
            <w:pPr>
              <w:keepLines/>
              <w:spacing w:line="252" w:lineRule="auto"/>
              <w:ind w:firstLine="0"/>
              <w:jc w:val="center"/>
            </w:pPr>
            <w:hyperlink r:id="rId19">
              <w:r>
                <w:rPr>
                  <w:color w:val="0563C1"/>
                  <w:sz w:val="21"/>
                  <w:u w:val="single"/>
                </w:rPr>
                <w:t>Open</w:t>
              </w:r>
            </w:hyperlink>
          </w:p>
        </w:tc>
      </w:tr>
      <w:tr w:rsidR="00CE0D91" w14:paraId="71F6071D"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D2ED524" w14:textId="77777777" w:rsidR="00CE0D91" w:rsidRDefault="00CC40D7">
            <w:pPr>
              <w:keepLines/>
              <w:spacing w:line="252" w:lineRule="auto"/>
              <w:ind w:firstLine="0"/>
              <w:jc w:val="left"/>
            </w:pPr>
            <w:r>
              <w:rPr>
                <w:sz w:val="18"/>
              </w:rPr>
              <w:t>Full-size breadboard</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8B37B47" w14:textId="77777777" w:rsidR="00CE0D91" w:rsidRDefault="00CC40D7">
            <w:pPr>
              <w:keepLines/>
              <w:spacing w:line="252" w:lineRule="auto"/>
              <w:ind w:firstLine="0"/>
              <w:jc w:val="center"/>
            </w:pPr>
            <w:r>
              <w:rPr>
                <w:sz w:val="18"/>
              </w:rPr>
              <w:t>1</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88D2B49" w14:textId="77777777" w:rsidR="00CE0D91" w:rsidRDefault="00CC40D7">
            <w:pPr>
              <w:keepLines/>
              <w:spacing w:line="252" w:lineRule="auto"/>
              <w:ind w:firstLine="0"/>
              <w:jc w:val="center"/>
            </w:pPr>
            <w:r>
              <w:rPr>
                <w:sz w:val="18"/>
              </w:rPr>
              <w:t>PHP 80–150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AC256DA" w14:textId="77777777" w:rsidR="00CE0D91" w:rsidRDefault="00CC40D7">
            <w:pPr>
              <w:keepLines/>
              <w:spacing w:line="252" w:lineRule="auto"/>
              <w:ind w:firstLine="0"/>
              <w:jc w:val="left"/>
            </w:pPr>
            <w:r>
              <w:rPr>
                <w:sz w:val="18"/>
              </w:rPr>
              <w:t>Temporary prototype</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C8AC009" w14:textId="77777777" w:rsidR="00CE0D91" w:rsidRDefault="00CC40D7">
            <w:pPr>
              <w:keepLines/>
              <w:spacing w:line="252" w:lineRule="auto"/>
              <w:ind w:firstLine="0"/>
              <w:jc w:val="center"/>
            </w:pPr>
            <w:hyperlink r:id="rId20">
              <w:r>
                <w:rPr>
                  <w:color w:val="0563C1"/>
                  <w:sz w:val="21"/>
                  <w:u w:val="single"/>
                </w:rPr>
                <w:t>Open</w:t>
              </w:r>
            </w:hyperlink>
          </w:p>
        </w:tc>
      </w:tr>
      <w:tr w:rsidR="00CE0D91" w14:paraId="35FC4C67"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67BC878" w14:textId="77777777" w:rsidR="00CE0D91" w:rsidRDefault="00CC40D7">
            <w:pPr>
              <w:keepLines/>
              <w:spacing w:line="252" w:lineRule="auto"/>
              <w:ind w:firstLine="0"/>
              <w:jc w:val="left"/>
            </w:pPr>
            <w:r>
              <w:rPr>
                <w:sz w:val="18"/>
              </w:rPr>
              <w:t>Male-to-male and male-to-female jumpers</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5C64A7B"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32434F0" w14:textId="77777777" w:rsidR="00CE0D91" w:rsidRDefault="00CC40D7">
            <w:pPr>
              <w:keepLines/>
              <w:spacing w:line="252" w:lineRule="auto"/>
              <w:ind w:firstLine="0"/>
              <w:jc w:val="center"/>
            </w:pPr>
            <w:r>
              <w:rPr>
                <w:sz w:val="18"/>
              </w:rPr>
              <w:t>PHP 80–150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F0FB661" w14:textId="77777777" w:rsidR="00CE0D91" w:rsidRDefault="00CC40D7">
            <w:pPr>
              <w:keepLines/>
              <w:spacing w:line="252" w:lineRule="auto"/>
              <w:ind w:firstLine="0"/>
              <w:jc w:val="left"/>
            </w:pPr>
            <w:r>
              <w:rPr>
                <w:sz w:val="18"/>
              </w:rPr>
              <w:t>Prototype connections</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8D45CE3" w14:textId="77777777" w:rsidR="00CE0D91" w:rsidRDefault="00CC40D7">
            <w:pPr>
              <w:keepLines/>
              <w:spacing w:line="252" w:lineRule="auto"/>
              <w:ind w:firstLine="0"/>
              <w:jc w:val="center"/>
            </w:pPr>
            <w:hyperlink r:id="rId21">
              <w:r>
                <w:rPr>
                  <w:color w:val="0563C1"/>
                  <w:sz w:val="21"/>
                  <w:u w:val="single"/>
                </w:rPr>
                <w:t>Open</w:t>
              </w:r>
            </w:hyperlink>
          </w:p>
        </w:tc>
      </w:tr>
      <w:tr w:rsidR="00CE0D91" w14:paraId="2A13267C"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B0BE063" w14:textId="77777777" w:rsidR="00CE0D91" w:rsidRDefault="00CC40D7">
            <w:pPr>
              <w:keepLines/>
              <w:spacing w:line="252" w:lineRule="auto"/>
              <w:ind w:firstLine="0"/>
              <w:jc w:val="left"/>
            </w:pPr>
            <w:r>
              <w:rPr>
                <w:sz w:val="18"/>
              </w:rPr>
              <w:lastRenderedPageBreak/>
              <w:t>Large perfboard or universal PCB</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1AC0F0F" w14:textId="77777777" w:rsidR="00CE0D91" w:rsidRDefault="00CC40D7">
            <w:pPr>
              <w:keepLines/>
              <w:spacing w:line="252" w:lineRule="auto"/>
              <w:ind w:firstLine="0"/>
              <w:jc w:val="center"/>
            </w:pPr>
            <w:r>
              <w:rPr>
                <w:sz w:val="18"/>
              </w:rPr>
              <w:t>1–2</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0CA64CD" w14:textId="77777777" w:rsidR="00CE0D91" w:rsidRDefault="00CC40D7">
            <w:pPr>
              <w:keepLines/>
              <w:spacing w:line="252" w:lineRule="auto"/>
              <w:ind w:firstLine="0"/>
              <w:jc w:val="center"/>
            </w:pPr>
            <w:r>
              <w:rPr>
                <w:sz w:val="18"/>
              </w:rPr>
              <w:t>PHP 50–170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F89E8B7" w14:textId="77777777" w:rsidR="00CE0D91" w:rsidRDefault="00CC40D7">
            <w:pPr>
              <w:keepLines/>
              <w:spacing w:line="252" w:lineRule="auto"/>
              <w:ind w:firstLine="0"/>
              <w:jc w:val="left"/>
            </w:pPr>
            <w:r>
              <w:rPr>
                <w:sz w:val="18"/>
              </w:rPr>
              <w:t>Final soldered circuit</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8B16F99" w14:textId="77777777" w:rsidR="00CE0D91" w:rsidRDefault="00CC40D7">
            <w:pPr>
              <w:keepLines/>
              <w:spacing w:line="252" w:lineRule="auto"/>
              <w:ind w:firstLine="0"/>
              <w:jc w:val="center"/>
            </w:pPr>
            <w:hyperlink r:id="rId22">
              <w:r>
                <w:rPr>
                  <w:color w:val="0563C1"/>
                  <w:sz w:val="21"/>
                  <w:u w:val="single"/>
                </w:rPr>
                <w:t>Open</w:t>
              </w:r>
            </w:hyperlink>
          </w:p>
        </w:tc>
      </w:tr>
      <w:tr w:rsidR="00CE0D91" w14:paraId="7F5135BB"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BB83E16" w14:textId="77777777" w:rsidR="00CE0D91" w:rsidRDefault="00CC40D7">
            <w:pPr>
              <w:keepLines/>
              <w:spacing w:line="252" w:lineRule="auto"/>
              <w:ind w:firstLine="0"/>
              <w:jc w:val="left"/>
            </w:pPr>
            <w:r>
              <w:rPr>
                <w:sz w:val="18"/>
              </w:rPr>
              <w:t>Screw terminals, headers, and connectors</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632A012"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F33905A" w14:textId="77777777" w:rsidR="00CE0D91" w:rsidRDefault="00CC40D7">
            <w:pPr>
              <w:keepLines/>
              <w:spacing w:line="252" w:lineRule="auto"/>
              <w:ind w:firstLine="0"/>
              <w:jc w:val="center"/>
            </w:pPr>
            <w:r>
              <w:rPr>
                <w:sz w:val="18"/>
              </w:rPr>
              <w:t>PHP 80–180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835C746" w14:textId="77777777" w:rsidR="00CE0D91" w:rsidRDefault="00CC40D7">
            <w:pPr>
              <w:keepLines/>
              <w:spacing w:line="252" w:lineRule="auto"/>
              <w:ind w:firstLine="0"/>
              <w:jc w:val="left"/>
            </w:pPr>
            <w:r>
              <w:rPr>
                <w:sz w:val="18"/>
              </w:rPr>
              <w:t>Removable wiring</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22ACEED" w14:textId="77777777" w:rsidR="00CE0D91" w:rsidRDefault="00CC40D7">
            <w:pPr>
              <w:keepLines/>
              <w:spacing w:line="252" w:lineRule="auto"/>
              <w:ind w:firstLine="0"/>
              <w:jc w:val="center"/>
            </w:pPr>
            <w:hyperlink r:id="rId23">
              <w:r>
                <w:rPr>
                  <w:color w:val="0563C1"/>
                  <w:sz w:val="21"/>
                  <w:u w:val="single"/>
                </w:rPr>
                <w:t>Open</w:t>
              </w:r>
            </w:hyperlink>
          </w:p>
        </w:tc>
      </w:tr>
      <w:tr w:rsidR="00CE0D91" w14:paraId="67D7CD20"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9874CC1" w14:textId="77777777" w:rsidR="00CE0D91" w:rsidRDefault="00CC40D7">
            <w:pPr>
              <w:keepLines/>
              <w:spacing w:line="252" w:lineRule="auto"/>
              <w:ind w:firstLine="0"/>
              <w:jc w:val="left"/>
            </w:pPr>
            <w:r>
              <w:rPr>
                <w:sz w:val="18"/>
              </w:rPr>
              <w:t>Regulated 5 V 2 A adapter</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69871D7" w14:textId="77777777" w:rsidR="00CE0D91" w:rsidRDefault="00CC40D7">
            <w:pPr>
              <w:keepLines/>
              <w:spacing w:line="252" w:lineRule="auto"/>
              <w:ind w:firstLine="0"/>
              <w:jc w:val="center"/>
            </w:pPr>
            <w:r>
              <w:rPr>
                <w:sz w:val="18"/>
              </w:rPr>
              <w:t>1</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15403E6" w14:textId="77777777" w:rsidR="00CE0D91" w:rsidRDefault="00CC40D7">
            <w:pPr>
              <w:keepLines/>
              <w:spacing w:line="252" w:lineRule="auto"/>
              <w:ind w:firstLine="0"/>
              <w:jc w:val="center"/>
            </w:pPr>
            <w:r>
              <w:rPr>
                <w:sz w:val="18"/>
              </w:rPr>
              <w:t>PHP 150–300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F264A46" w14:textId="77777777" w:rsidR="00CE0D91" w:rsidRDefault="00CC40D7">
            <w:pPr>
              <w:keepLines/>
              <w:spacing w:line="252" w:lineRule="auto"/>
              <w:ind w:firstLine="0"/>
              <w:jc w:val="left"/>
            </w:pPr>
            <w:r>
              <w:rPr>
                <w:sz w:val="18"/>
              </w:rPr>
              <w:t>Power source</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AFC305A" w14:textId="77777777" w:rsidR="00CE0D91" w:rsidRDefault="00CC40D7">
            <w:pPr>
              <w:keepLines/>
              <w:spacing w:line="252" w:lineRule="auto"/>
              <w:ind w:firstLine="0"/>
              <w:jc w:val="center"/>
            </w:pPr>
            <w:hyperlink r:id="rId24">
              <w:r>
                <w:rPr>
                  <w:color w:val="0563C1"/>
                  <w:sz w:val="21"/>
                  <w:u w:val="single"/>
                </w:rPr>
                <w:t>Open</w:t>
              </w:r>
            </w:hyperlink>
          </w:p>
        </w:tc>
      </w:tr>
      <w:tr w:rsidR="00CE0D91" w14:paraId="09EA0C34"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CE53C22" w14:textId="77777777" w:rsidR="00CE0D91" w:rsidRDefault="00CC40D7">
            <w:pPr>
              <w:keepLines/>
              <w:spacing w:line="252" w:lineRule="auto"/>
              <w:ind w:firstLine="0"/>
              <w:jc w:val="left"/>
            </w:pPr>
            <w:r>
              <w:rPr>
                <w:sz w:val="18"/>
              </w:rPr>
              <w:t>ESP32 USB data cable</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140D9B0" w14:textId="77777777" w:rsidR="00CE0D91" w:rsidRDefault="00CC40D7">
            <w:pPr>
              <w:keepLines/>
              <w:spacing w:line="252" w:lineRule="auto"/>
              <w:ind w:firstLine="0"/>
              <w:jc w:val="center"/>
            </w:pPr>
            <w:r>
              <w:rPr>
                <w:sz w:val="18"/>
              </w:rPr>
              <w:t>1</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FEC2003" w14:textId="77777777" w:rsidR="00CE0D91" w:rsidRDefault="00CC40D7">
            <w:pPr>
              <w:keepLines/>
              <w:spacing w:line="252" w:lineRule="auto"/>
              <w:ind w:firstLine="0"/>
              <w:jc w:val="center"/>
            </w:pPr>
            <w:r>
              <w:rPr>
                <w:sz w:val="18"/>
              </w:rPr>
              <w:t>PHP 50–100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094DC38" w14:textId="77777777" w:rsidR="00CE0D91" w:rsidRDefault="00CC40D7">
            <w:pPr>
              <w:keepLines/>
              <w:spacing w:line="252" w:lineRule="auto"/>
              <w:ind w:firstLine="0"/>
              <w:jc w:val="left"/>
            </w:pPr>
            <w:r>
              <w:rPr>
                <w:sz w:val="18"/>
              </w:rPr>
              <w:t>Programming and power</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9D134FA" w14:textId="77777777" w:rsidR="00CE0D91" w:rsidRDefault="00CC40D7">
            <w:pPr>
              <w:keepLines/>
              <w:spacing w:line="252" w:lineRule="auto"/>
              <w:ind w:firstLine="0"/>
              <w:jc w:val="center"/>
            </w:pPr>
            <w:hyperlink r:id="rId25">
              <w:r>
                <w:rPr>
                  <w:color w:val="0563C1"/>
                  <w:sz w:val="21"/>
                  <w:u w:val="single"/>
                </w:rPr>
                <w:t>Open</w:t>
              </w:r>
            </w:hyperlink>
          </w:p>
        </w:tc>
      </w:tr>
      <w:tr w:rsidR="00CE0D91" w14:paraId="5D41F1D7"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2E2CEE6" w14:textId="77777777" w:rsidR="00CE0D91" w:rsidRDefault="00CC40D7">
            <w:pPr>
              <w:keepLines/>
              <w:spacing w:line="252" w:lineRule="auto"/>
              <w:ind w:firstLine="0"/>
              <w:jc w:val="left"/>
            </w:pPr>
            <w:r>
              <w:rPr>
                <w:sz w:val="18"/>
              </w:rPr>
              <w:t>470 uF capacitor and 100 nF capacitors</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2284D9C"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F361D7B" w14:textId="77777777" w:rsidR="00CE0D91" w:rsidRDefault="00CC40D7">
            <w:pPr>
              <w:keepLines/>
              <w:spacing w:line="252" w:lineRule="auto"/>
              <w:ind w:firstLine="0"/>
              <w:jc w:val="center"/>
            </w:pPr>
            <w:r>
              <w:rPr>
                <w:sz w:val="18"/>
              </w:rPr>
              <w:t>PHP 30–80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A15E049" w14:textId="77777777" w:rsidR="00CE0D91" w:rsidRDefault="00CC40D7">
            <w:pPr>
              <w:keepLines/>
              <w:spacing w:line="252" w:lineRule="auto"/>
              <w:ind w:firstLine="0"/>
              <w:jc w:val="left"/>
            </w:pPr>
            <w:r>
              <w:rPr>
                <w:sz w:val="18"/>
              </w:rPr>
              <w:t>Power filtering</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44A30E0" w14:textId="77777777" w:rsidR="00CE0D91" w:rsidRDefault="00CC40D7">
            <w:pPr>
              <w:keepLines/>
              <w:spacing w:line="252" w:lineRule="auto"/>
              <w:ind w:firstLine="0"/>
              <w:jc w:val="center"/>
            </w:pPr>
            <w:hyperlink r:id="rId26">
              <w:r>
                <w:rPr>
                  <w:color w:val="0563C1"/>
                  <w:sz w:val="21"/>
                  <w:u w:val="single"/>
                </w:rPr>
                <w:t>Open</w:t>
              </w:r>
            </w:hyperlink>
          </w:p>
        </w:tc>
      </w:tr>
      <w:tr w:rsidR="00CE0D91" w14:paraId="7BD2122A"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5E7B7AC" w14:textId="77777777" w:rsidR="00CE0D91" w:rsidRDefault="00CC40D7">
            <w:pPr>
              <w:keepLines/>
              <w:spacing w:line="252" w:lineRule="auto"/>
              <w:ind w:firstLine="0"/>
              <w:jc w:val="left"/>
            </w:pPr>
            <w:r>
              <w:rPr>
                <w:sz w:val="18"/>
              </w:rPr>
              <w:t>22 AWG stranded hookup wire</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57E10E8" w14:textId="77777777" w:rsidR="00CE0D91" w:rsidRDefault="00CC40D7">
            <w:pPr>
              <w:keepLines/>
              <w:spacing w:line="252" w:lineRule="auto"/>
              <w:ind w:firstLine="0"/>
              <w:jc w:val="center"/>
            </w:pPr>
            <w:r>
              <w:rPr>
                <w:sz w:val="18"/>
              </w:rPr>
              <w:t>5 m</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05B82CD" w14:textId="77777777" w:rsidR="00CE0D91" w:rsidRDefault="00CC40D7">
            <w:pPr>
              <w:keepLines/>
              <w:spacing w:line="252" w:lineRule="auto"/>
              <w:ind w:firstLine="0"/>
              <w:jc w:val="center"/>
            </w:pPr>
            <w:r>
              <w:rPr>
                <w:sz w:val="18"/>
              </w:rPr>
              <w:t>PHP 80–150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1B5C93D" w14:textId="77777777" w:rsidR="00CE0D91" w:rsidRDefault="00CC40D7">
            <w:pPr>
              <w:keepLines/>
              <w:spacing w:line="252" w:lineRule="auto"/>
              <w:ind w:firstLine="0"/>
              <w:jc w:val="left"/>
            </w:pPr>
            <w:r>
              <w:rPr>
                <w:sz w:val="18"/>
              </w:rPr>
              <w:t>Long target wiring</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5F61009" w14:textId="77777777" w:rsidR="00CE0D91" w:rsidRDefault="00CC40D7">
            <w:pPr>
              <w:keepLines/>
              <w:spacing w:line="252" w:lineRule="auto"/>
              <w:ind w:firstLine="0"/>
              <w:jc w:val="center"/>
            </w:pPr>
            <w:hyperlink r:id="rId27">
              <w:r>
                <w:rPr>
                  <w:color w:val="0563C1"/>
                  <w:sz w:val="21"/>
                  <w:u w:val="single"/>
                </w:rPr>
                <w:t>Open</w:t>
              </w:r>
            </w:hyperlink>
          </w:p>
        </w:tc>
      </w:tr>
      <w:tr w:rsidR="00CE0D91" w14:paraId="7D53CC64"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50FE0D9" w14:textId="77777777" w:rsidR="00CE0D91" w:rsidRDefault="00CC40D7">
            <w:pPr>
              <w:keepLines/>
              <w:spacing w:line="252" w:lineRule="auto"/>
              <w:ind w:firstLine="0"/>
              <w:jc w:val="left"/>
            </w:pPr>
            <w:r>
              <w:rPr>
                <w:sz w:val="18"/>
              </w:rPr>
              <w:t>Soft foam balls, 5–7 cm diameter</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D31CDF6" w14:textId="77777777" w:rsidR="00CE0D91" w:rsidRDefault="00CC40D7">
            <w:pPr>
              <w:keepLines/>
              <w:spacing w:line="252" w:lineRule="auto"/>
              <w:ind w:firstLine="0"/>
              <w:jc w:val="center"/>
            </w:pPr>
            <w:r>
              <w:rPr>
                <w:sz w:val="18"/>
              </w:rPr>
              <w:t>6–10</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AB703C6" w14:textId="77777777" w:rsidR="00CE0D91" w:rsidRDefault="00CC40D7">
            <w:pPr>
              <w:keepLines/>
              <w:spacing w:line="252" w:lineRule="auto"/>
              <w:ind w:firstLine="0"/>
              <w:jc w:val="center"/>
            </w:pPr>
            <w:r>
              <w:rPr>
                <w:sz w:val="18"/>
              </w:rPr>
              <w:t>PHP 100–250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A189F9D" w14:textId="77777777" w:rsidR="00CE0D91" w:rsidRDefault="00CC40D7">
            <w:pPr>
              <w:keepLines/>
              <w:spacing w:line="252" w:lineRule="auto"/>
              <w:ind w:firstLine="0"/>
              <w:jc w:val="left"/>
            </w:pPr>
            <w:r>
              <w:rPr>
                <w:sz w:val="18"/>
              </w:rPr>
              <w:t>Safe throwing pieces</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DB03E53" w14:textId="77777777" w:rsidR="00CE0D91" w:rsidRDefault="00CC40D7">
            <w:pPr>
              <w:keepLines/>
              <w:spacing w:line="252" w:lineRule="auto"/>
              <w:ind w:firstLine="0"/>
              <w:jc w:val="center"/>
            </w:pPr>
            <w:hyperlink r:id="rId28">
              <w:r>
                <w:rPr>
                  <w:color w:val="0563C1"/>
                  <w:sz w:val="21"/>
                  <w:u w:val="single"/>
                </w:rPr>
                <w:t>Open</w:t>
              </w:r>
            </w:hyperlink>
          </w:p>
        </w:tc>
      </w:tr>
      <w:tr w:rsidR="00CE0D91" w14:paraId="72573F3E"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2D51B28" w14:textId="77777777" w:rsidR="00CE0D91" w:rsidRDefault="00CC40D7">
            <w:pPr>
              <w:keepLines/>
              <w:spacing w:line="252" w:lineRule="auto"/>
              <w:ind w:firstLine="0"/>
              <w:jc w:val="left"/>
            </w:pPr>
            <w:r>
              <w:rPr>
                <w:sz w:val="18"/>
              </w:rPr>
              <w:t>Thin plywood or plastic for impact plates</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47F86B4" w14:textId="77777777" w:rsidR="00CE0D91" w:rsidRDefault="00CC40D7">
            <w:pPr>
              <w:keepLines/>
              <w:spacing w:line="252" w:lineRule="auto"/>
              <w:ind w:firstLine="0"/>
              <w:jc w:val="center"/>
            </w:pPr>
            <w:r>
              <w:rPr>
                <w:sz w:val="18"/>
              </w:rPr>
              <w:t>1 sheet</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B5F7191" w14:textId="77777777" w:rsidR="00CE0D91" w:rsidRDefault="00CC40D7">
            <w:pPr>
              <w:keepLines/>
              <w:spacing w:line="252" w:lineRule="auto"/>
              <w:ind w:firstLine="0"/>
              <w:jc w:val="center"/>
            </w:pPr>
            <w:r>
              <w:rPr>
                <w:sz w:val="18"/>
              </w:rPr>
              <w:t>PHP 100–250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794C123" w14:textId="77777777" w:rsidR="00CE0D91" w:rsidRDefault="00CC40D7">
            <w:pPr>
              <w:keepLines/>
              <w:spacing w:line="252" w:lineRule="auto"/>
              <w:ind w:firstLine="0"/>
              <w:jc w:val="left"/>
            </w:pPr>
            <w:r>
              <w:rPr>
                <w:sz w:val="18"/>
              </w:rPr>
              <w:t>Moving target plates</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0C22020" w14:textId="77777777" w:rsidR="00CE0D91" w:rsidRDefault="00CC40D7">
            <w:pPr>
              <w:keepLines/>
              <w:spacing w:line="252" w:lineRule="auto"/>
              <w:ind w:firstLine="0"/>
              <w:jc w:val="center"/>
            </w:pPr>
            <w:hyperlink r:id="rId29">
              <w:r>
                <w:rPr>
                  <w:color w:val="0563C1"/>
                  <w:sz w:val="21"/>
                  <w:u w:val="single"/>
                </w:rPr>
                <w:t>Open</w:t>
              </w:r>
            </w:hyperlink>
          </w:p>
        </w:tc>
      </w:tr>
      <w:tr w:rsidR="00CE0D91" w14:paraId="250FDF59"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82222A4" w14:textId="77777777" w:rsidR="00CE0D91" w:rsidRDefault="00CC40D7">
            <w:pPr>
              <w:keepLines/>
              <w:spacing w:line="252" w:lineRule="auto"/>
              <w:ind w:firstLine="0"/>
              <w:jc w:val="left"/>
            </w:pPr>
            <w:r>
              <w:rPr>
                <w:sz w:val="18"/>
              </w:rPr>
              <w:t>Plywood for backboard and base</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0979D74"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3806DF8" w14:textId="77777777" w:rsidR="00CE0D91" w:rsidRDefault="00CC40D7">
            <w:pPr>
              <w:keepLines/>
              <w:spacing w:line="252" w:lineRule="auto"/>
              <w:ind w:firstLine="0"/>
              <w:jc w:val="center"/>
            </w:pPr>
            <w:r>
              <w:rPr>
                <w:sz w:val="18"/>
              </w:rPr>
              <w:t>PHP 200–450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1077C43" w14:textId="77777777" w:rsidR="00CE0D91" w:rsidRDefault="00CC40D7">
            <w:pPr>
              <w:keepLines/>
              <w:spacing w:line="252" w:lineRule="auto"/>
              <w:ind w:firstLine="0"/>
              <w:jc w:val="left"/>
            </w:pPr>
            <w:r>
              <w:rPr>
                <w:sz w:val="18"/>
              </w:rPr>
              <w:t>Main structure</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73706E2" w14:textId="77777777" w:rsidR="00CE0D91" w:rsidRDefault="00CC40D7">
            <w:pPr>
              <w:keepLines/>
              <w:spacing w:line="252" w:lineRule="auto"/>
              <w:ind w:firstLine="0"/>
              <w:jc w:val="center"/>
            </w:pPr>
            <w:hyperlink r:id="rId30">
              <w:r>
                <w:rPr>
                  <w:color w:val="0563C1"/>
                  <w:sz w:val="21"/>
                  <w:u w:val="single"/>
                </w:rPr>
                <w:t>Open</w:t>
              </w:r>
            </w:hyperlink>
          </w:p>
        </w:tc>
      </w:tr>
      <w:tr w:rsidR="00CE0D91" w14:paraId="6B938F64"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CF82B9A" w14:textId="77777777" w:rsidR="00CE0D91" w:rsidRDefault="00CC40D7">
            <w:pPr>
              <w:keepLines/>
              <w:spacing w:line="252" w:lineRule="auto"/>
              <w:ind w:firstLine="0"/>
              <w:jc w:val="left"/>
            </w:pPr>
            <w:r>
              <w:rPr>
                <w:sz w:val="18"/>
              </w:rPr>
              <w:t>Cardboard or foam board for decoration</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7AD9DB9"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A886F8A" w14:textId="77777777" w:rsidR="00CE0D91" w:rsidRDefault="00CC40D7">
            <w:pPr>
              <w:keepLines/>
              <w:spacing w:line="252" w:lineRule="auto"/>
              <w:ind w:firstLine="0"/>
              <w:jc w:val="center"/>
            </w:pPr>
            <w:r>
              <w:rPr>
                <w:sz w:val="18"/>
              </w:rPr>
              <w:t>PHP 100–250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F2BD6DA" w14:textId="77777777" w:rsidR="00CE0D91" w:rsidRDefault="00CC40D7">
            <w:pPr>
              <w:keepLines/>
              <w:spacing w:line="252" w:lineRule="auto"/>
              <w:ind w:firstLine="0"/>
              <w:jc w:val="left"/>
            </w:pPr>
            <w:r>
              <w:rPr>
                <w:sz w:val="18"/>
              </w:rPr>
              <w:t>Carnival finish</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FDE3B3D" w14:textId="77777777" w:rsidR="00CE0D91" w:rsidRDefault="00CC40D7">
            <w:pPr>
              <w:keepLines/>
              <w:spacing w:line="252" w:lineRule="auto"/>
              <w:ind w:firstLine="0"/>
              <w:jc w:val="center"/>
            </w:pPr>
            <w:hyperlink r:id="rId31">
              <w:r>
                <w:rPr>
                  <w:color w:val="0563C1"/>
                  <w:sz w:val="21"/>
                  <w:u w:val="single"/>
                </w:rPr>
                <w:t>Open</w:t>
              </w:r>
            </w:hyperlink>
          </w:p>
        </w:tc>
      </w:tr>
      <w:tr w:rsidR="00CE0D91" w14:paraId="4B9E0B83"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6F0CF50" w14:textId="77777777" w:rsidR="00CE0D91" w:rsidRDefault="00CC40D7">
            <w:pPr>
              <w:keepLines/>
              <w:spacing w:line="252" w:lineRule="auto"/>
              <w:ind w:firstLine="0"/>
              <w:jc w:val="left"/>
            </w:pPr>
            <w:r>
              <w:rPr>
                <w:sz w:val="18"/>
              </w:rPr>
              <w:t>Foam pads, hinges or nylon straps</w:t>
            </w:r>
          </w:p>
        </w:tc>
        <w:tc>
          <w:tcPr>
            <w:tcW w:w="64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F4DFDC4"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E0D098A" w14:textId="77777777" w:rsidR="00CE0D91" w:rsidRDefault="00CC40D7">
            <w:pPr>
              <w:keepLines/>
              <w:spacing w:line="252" w:lineRule="auto"/>
              <w:ind w:firstLine="0"/>
              <w:jc w:val="center"/>
            </w:pPr>
            <w:r>
              <w:rPr>
                <w:sz w:val="18"/>
              </w:rPr>
              <w:t>PHP 80–200</w:t>
            </w:r>
          </w:p>
        </w:tc>
        <w:tc>
          <w:tcPr>
            <w:tcW w:w="266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533DBF5" w14:textId="77777777" w:rsidR="00CE0D91" w:rsidRDefault="00CC40D7">
            <w:pPr>
              <w:keepLines/>
              <w:spacing w:line="252" w:lineRule="auto"/>
              <w:ind w:firstLine="0"/>
              <w:jc w:val="left"/>
            </w:pPr>
            <w:r>
              <w:rPr>
                <w:sz w:val="18"/>
              </w:rPr>
              <w:t>Plate return mechanism</w:t>
            </w:r>
          </w:p>
        </w:tc>
        <w:tc>
          <w:tcPr>
            <w:tcW w:w="1037"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18A2444" w14:textId="77777777" w:rsidR="00CE0D91" w:rsidRDefault="00CC40D7">
            <w:pPr>
              <w:keepLines/>
              <w:spacing w:line="252" w:lineRule="auto"/>
              <w:ind w:firstLine="0"/>
              <w:jc w:val="center"/>
            </w:pPr>
            <w:hyperlink r:id="rId32">
              <w:r>
                <w:rPr>
                  <w:color w:val="0563C1"/>
                  <w:sz w:val="21"/>
                  <w:u w:val="single"/>
                </w:rPr>
                <w:t>Open</w:t>
              </w:r>
            </w:hyperlink>
          </w:p>
        </w:tc>
      </w:tr>
      <w:tr w:rsidR="00CE0D91" w14:paraId="0AB54C97" w14:textId="77777777">
        <w:trPr>
          <w:jc w:val="center"/>
        </w:trPr>
        <w:tc>
          <w:tcPr>
            <w:tcW w:w="252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92C6D05" w14:textId="77777777" w:rsidR="00CE0D91" w:rsidRDefault="00CC40D7">
            <w:pPr>
              <w:keepLines/>
              <w:spacing w:line="252" w:lineRule="auto"/>
              <w:ind w:firstLine="0"/>
              <w:jc w:val="left"/>
            </w:pPr>
            <w:r>
              <w:rPr>
                <w:sz w:val="18"/>
              </w:rPr>
              <w:t>Screws, glue, tape, paint, and cable ties</w:t>
            </w:r>
          </w:p>
        </w:tc>
        <w:tc>
          <w:tcPr>
            <w:tcW w:w="64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85F16C9" w14:textId="77777777" w:rsidR="00CE0D91" w:rsidRDefault="00CC40D7">
            <w:pPr>
              <w:keepLines/>
              <w:spacing w:line="252" w:lineRule="auto"/>
              <w:ind w:firstLine="0"/>
              <w:jc w:val="center"/>
            </w:pPr>
            <w:r>
              <w:rPr>
                <w:sz w:val="18"/>
              </w:rPr>
              <w:t>1 set</w:t>
            </w:r>
          </w:p>
        </w:tc>
        <w:tc>
          <w:tcPr>
            <w:tcW w:w="1181"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2F9D8D0" w14:textId="77777777" w:rsidR="00CE0D91" w:rsidRDefault="00CC40D7">
            <w:pPr>
              <w:keepLines/>
              <w:spacing w:line="252" w:lineRule="auto"/>
              <w:ind w:firstLine="0"/>
              <w:jc w:val="center"/>
            </w:pPr>
            <w:r>
              <w:rPr>
                <w:sz w:val="18"/>
              </w:rPr>
              <w:t>PHP 250–500</w:t>
            </w:r>
          </w:p>
        </w:tc>
        <w:tc>
          <w:tcPr>
            <w:tcW w:w="266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5FF7B75" w14:textId="77777777" w:rsidR="00CE0D91" w:rsidRDefault="00CC40D7">
            <w:pPr>
              <w:keepLines/>
              <w:spacing w:line="252" w:lineRule="auto"/>
              <w:ind w:firstLine="0"/>
              <w:jc w:val="left"/>
            </w:pPr>
            <w:r>
              <w:rPr>
                <w:sz w:val="18"/>
              </w:rPr>
              <w:t>Assembly and finish</w:t>
            </w:r>
          </w:p>
        </w:tc>
        <w:tc>
          <w:tcPr>
            <w:tcW w:w="1037"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52FED74" w14:textId="77777777" w:rsidR="00CE0D91" w:rsidRDefault="00CC40D7">
            <w:pPr>
              <w:keepLines/>
              <w:spacing w:line="252" w:lineRule="auto"/>
              <w:ind w:firstLine="0"/>
              <w:jc w:val="center"/>
            </w:pPr>
            <w:hyperlink r:id="rId33">
              <w:r>
                <w:rPr>
                  <w:color w:val="0563C1"/>
                  <w:sz w:val="21"/>
                  <w:u w:val="single"/>
                </w:rPr>
                <w:t>Open</w:t>
              </w:r>
            </w:hyperlink>
          </w:p>
        </w:tc>
      </w:tr>
    </w:tbl>
    <w:p w14:paraId="68480156" w14:textId="77777777" w:rsidR="00CE0D91" w:rsidRDefault="00CC40D7">
      <w:pPr>
        <w:pStyle w:val="Heading2"/>
      </w:pPr>
      <w:r>
        <w:rPr>
          <w:rFonts w:ascii="Times New Roman" w:hAnsi="Times New Roman"/>
        </w:rPr>
        <w:t>Estimated Budget</w:t>
      </w:r>
    </w:p>
    <w:p w14:paraId="2D684132" w14:textId="77777777" w:rsidR="00CE0D91" w:rsidRDefault="00CC40D7">
      <w:r>
        <w:t xml:space="preserve">The listed planning ranges total PHP 1,995 to PHP 4,350 before shipping. A practical group budget is PHP 3,200, including small </w:t>
      </w:r>
      <w:r>
        <w:t>replacement parts. The total can be lower when the group already owns an ESP32, breadboard, jumper wires, tools, paint, plywood scraps, or a suitable 5 V adapter.</w:t>
      </w:r>
    </w:p>
    <w:p w14:paraId="1399E5CC" w14:textId="77777777" w:rsidR="00CE0D91" w:rsidRDefault="00CC40D7">
      <w:pPr>
        <w:pStyle w:val="Heading2"/>
      </w:pPr>
      <w:r>
        <w:rPr>
          <w:rFonts w:ascii="Times New Roman" w:hAnsi="Times New Roman"/>
        </w:rPr>
        <w:t>Tools Not Included in the Budget</w:t>
      </w:r>
    </w:p>
    <w:p w14:paraId="1211734B" w14:textId="77777777" w:rsidR="00CE0D91" w:rsidRDefault="00CC40D7">
      <w:pPr>
        <w:pStyle w:val="ListBullet"/>
        <w:ind w:hanging="259"/>
      </w:pPr>
      <w:r>
        <w:t>Soldering iron, solder, stand, and a damp cleaning sponge</w:t>
      </w:r>
    </w:p>
    <w:p w14:paraId="4280AFDB" w14:textId="77777777" w:rsidR="00CE0D91" w:rsidRDefault="00CC40D7">
      <w:pPr>
        <w:pStyle w:val="ListBullet"/>
        <w:ind w:hanging="259"/>
      </w:pPr>
      <w:r>
        <w:t>Di</w:t>
      </w:r>
      <w:r>
        <w:t>gital multimeter</w:t>
      </w:r>
    </w:p>
    <w:p w14:paraId="5DE73375" w14:textId="77777777" w:rsidR="00CE0D91" w:rsidRDefault="00CC40D7">
      <w:pPr>
        <w:pStyle w:val="ListBullet"/>
        <w:ind w:hanging="259"/>
      </w:pPr>
      <w:r>
        <w:t>Wire stripper, side cutter, long-nose pliers, and screwdriver set</w:t>
      </w:r>
    </w:p>
    <w:p w14:paraId="09ADF39D" w14:textId="77777777" w:rsidR="00CE0D91" w:rsidRDefault="00CC40D7">
      <w:pPr>
        <w:pStyle w:val="ListBullet"/>
        <w:ind w:hanging="259"/>
      </w:pPr>
      <w:r>
        <w:t>Hand drill, small drill bits, craft knife, ruler, pencil, and cutting mat</w:t>
      </w:r>
    </w:p>
    <w:p w14:paraId="716774EC" w14:textId="77777777" w:rsidR="00CE0D91" w:rsidRDefault="00CC40D7">
      <w:pPr>
        <w:pStyle w:val="ListBullet"/>
        <w:ind w:hanging="259"/>
      </w:pPr>
      <w:r>
        <w:t>Hot-glue gun, clamps, sandpaper, and paintbrushes</w:t>
      </w:r>
    </w:p>
    <w:p w14:paraId="28FD65FD" w14:textId="77777777" w:rsidR="00CE0D91" w:rsidRDefault="00CC40D7">
      <w:r>
        <w:br w:type="page"/>
      </w:r>
    </w:p>
    <w:p w14:paraId="1C3E7640" w14:textId="77777777" w:rsidR="00CE0D91" w:rsidRDefault="00CC40D7">
      <w:pPr>
        <w:pStyle w:val="Heading1"/>
      </w:pPr>
      <w:bookmarkStart w:id="5" w:name="_Toc239880773"/>
      <w:r>
        <w:rPr>
          <w:rFonts w:ascii="Times New Roman" w:hAnsi="Times New Roman"/>
        </w:rPr>
        <w:lastRenderedPageBreak/>
        <w:t>4 ELECTRICAL DESIGN</w:t>
      </w:r>
      <w:bookmarkEnd w:id="5"/>
    </w:p>
    <w:p w14:paraId="234B38D6" w14:textId="77777777" w:rsidR="00CE0D91" w:rsidRDefault="00CC40D7">
      <w:pPr>
        <w:pStyle w:val="Heading2"/>
      </w:pPr>
      <w:r>
        <w:rPr>
          <w:rFonts w:ascii="Times New Roman" w:hAnsi="Times New Roman"/>
        </w:rPr>
        <w:t>Pin Assignment</w:t>
      </w:r>
    </w:p>
    <w:tbl>
      <w:tblPr>
        <w:tblW w:w="0" w:type="auto"/>
        <w:jc w:val="center"/>
        <w:tblLayout w:type="fixed"/>
        <w:tblLook w:val="04A0" w:firstRow="1" w:lastRow="0" w:firstColumn="1" w:lastColumn="0" w:noHBand="0" w:noVBand="1"/>
      </w:tblPr>
      <w:tblGrid>
        <w:gridCol w:w="1944"/>
        <w:gridCol w:w="1152"/>
        <w:gridCol w:w="1440"/>
        <w:gridCol w:w="3672"/>
      </w:tblGrid>
      <w:tr w:rsidR="00CE0D91" w14:paraId="72277215" w14:textId="77777777">
        <w:trPr>
          <w:tblHeade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17D03D71" w14:textId="77777777" w:rsidR="00CE0D91" w:rsidRDefault="00CC40D7">
            <w:pPr>
              <w:keepLines/>
              <w:spacing w:line="252" w:lineRule="auto"/>
              <w:ind w:firstLine="0"/>
              <w:jc w:val="left"/>
            </w:pPr>
            <w:r>
              <w:rPr>
                <w:b/>
                <w:color w:val="FFFFFF"/>
                <w:sz w:val="19"/>
              </w:rPr>
              <w:t>Function</w:t>
            </w:r>
          </w:p>
        </w:tc>
        <w:tc>
          <w:tcPr>
            <w:tcW w:w="115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2AD1C768" w14:textId="77777777" w:rsidR="00CE0D91" w:rsidRDefault="00CC40D7">
            <w:pPr>
              <w:keepLines/>
              <w:spacing w:line="252" w:lineRule="auto"/>
              <w:ind w:firstLine="0"/>
              <w:jc w:val="center"/>
            </w:pPr>
            <w:r>
              <w:rPr>
                <w:b/>
                <w:color w:val="FFFFFF"/>
                <w:sz w:val="19"/>
              </w:rPr>
              <w:t>ESP32 Pin</w:t>
            </w:r>
          </w:p>
        </w:tc>
        <w:tc>
          <w:tcPr>
            <w:tcW w:w="1440"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4CDBB2D4" w14:textId="77777777" w:rsidR="00CE0D91" w:rsidRDefault="00CC40D7">
            <w:pPr>
              <w:keepLines/>
              <w:spacing w:line="252" w:lineRule="auto"/>
              <w:ind w:firstLine="0"/>
              <w:jc w:val="center"/>
            </w:pPr>
            <w:r>
              <w:rPr>
                <w:b/>
                <w:color w:val="FFFFFF"/>
                <w:sz w:val="19"/>
              </w:rPr>
              <w:t>Mode</w:t>
            </w:r>
          </w:p>
        </w:tc>
        <w:tc>
          <w:tcPr>
            <w:tcW w:w="367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236844E3" w14:textId="77777777" w:rsidR="00CE0D91" w:rsidRDefault="00CC40D7">
            <w:pPr>
              <w:keepLines/>
              <w:spacing w:line="252" w:lineRule="auto"/>
              <w:ind w:firstLine="0"/>
              <w:jc w:val="left"/>
            </w:pPr>
            <w:r>
              <w:rPr>
                <w:b/>
                <w:color w:val="FFFFFF"/>
                <w:sz w:val="19"/>
              </w:rPr>
              <w:t>Connection</w:t>
            </w:r>
          </w:p>
        </w:tc>
      </w:tr>
      <w:tr w:rsidR="00CE0D91" w14:paraId="2CF5B757"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E50839E" w14:textId="77777777" w:rsidR="00CE0D91" w:rsidRDefault="00CC40D7">
            <w:pPr>
              <w:keepLines/>
              <w:spacing w:line="252" w:lineRule="auto"/>
              <w:ind w:firstLine="0"/>
              <w:jc w:val="left"/>
            </w:pPr>
            <w:r>
              <w:rPr>
                <w:sz w:val="19"/>
              </w:rPr>
              <w:t>Target 1 switch</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1D62522" w14:textId="77777777" w:rsidR="00CE0D91" w:rsidRDefault="00CC40D7">
            <w:pPr>
              <w:keepLines/>
              <w:spacing w:line="252" w:lineRule="auto"/>
              <w:ind w:firstLine="0"/>
              <w:jc w:val="center"/>
            </w:pPr>
            <w:r>
              <w:rPr>
                <w:sz w:val="19"/>
              </w:rPr>
              <w:t>GPIO 32</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F5B5003" w14:textId="77777777" w:rsidR="00CE0D91" w:rsidRDefault="00CC40D7">
            <w:pPr>
              <w:keepLines/>
              <w:spacing w:line="252" w:lineRule="auto"/>
              <w:ind w:firstLine="0"/>
              <w:jc w:val="center"/>
            </w:pPr>
            <w:r>
              <w:rPr>
                <w:sz w:val="19"/>
              </w:rPr>
              <w:t>INPUT_PULLUP</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D194194" w14:textId="77777777" w:rsidR="00CE0D91" w:rsidRDefault="00CC40D7">
            <w:pPr>
              <w:keepLines/>
              <w:spacing w:line="252" w:lineRule="auto"/>
              <w:ind w:firstLine="0"/>
              <w:jc w:val="left"/>
            </w:pPr>
            <w:r>
              <w:rPr>
                <w:sz w:val="19"/>
              </w:rPr>
              <w:t>NO switch terminal to GPIO; COM to GND</w:t>
            </w:r>
          </w:p>
        </w:tc>
      </w:tr>
      <w:tr w:rsidR="00CE0D91" w14:paraId="51DE831C"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9873FA6" w14:textId="77777777" w:rsidR="00CE0D91" w:rsidRDefault="00CC40D7">
            <w:pPr>
              <w:keepLines/>
              <w:spacing w:line="252" w:lineRule="auto"/>
              <w:ind w:firstLine="0"/>
              <w:jc w:val="left"/>
            </w:pPr>
            <w:r>
              <w:rPr>
                <w:sz w:val="19"/>
              </w:rPr>
              <w:t>Target 2 switch</w:t>
            </w:r>
          </w:p>
        </w:tc>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4A1A23E" w14:textId="77777777" w:rsidR="00CE0D91" w:rsidRDefault="00CC40D7">
            <w:pPr>
              <w:keepLines/>
              <w:spacing w:line="252" w:lineRule="auto"/>
              <w:ind w:firstLine="0"/>
              <w:jc w:val="center"/>
            </w:pPr>
            <w:r>
              <w:rPr>
                <w:sz w:val="19"/>
              </w:rPr>
              <w:t>GPIO 33</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7D9DD52" w14:textId="77777777" w:rsidR="00CE0D91" w:rsidRDefault="00CC40D7">
            <w:pPr>
              <w:keepLines/>
              <w:spacing w:line="252" w:lineRule="auto"/>
              <w:ind w:firstLine="0"/>
              <w:jc w:val="center"/>
            </w:pPr>
            <w:r>
              <w:rPr>
                <w:sz w:val="19"/>
              </w:rPr>
              <w:t>INPUT_PULLUP</w:t>
            </w:r>
          </w:p>
        </w:tc>
        <w:tc>
          <w:tcPr>
            <w:tcW w:w="367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C0C607E" w14:textId="77777777" w:rsidR="00CE0D91" w:rsidRDefault="00CC40D7">
            <w:pPr>
              <w:keepLines/>
              <w:spacing w:line="252" w:lineRule="auto"/>
              <w:ind w:firstLine="0"/>
              <w:jc w:val="left"/>
            </w:pPr>
            <w:r>
              <w:rPr>
                <w:sz w:val="19"/>
              </w:rPr>
              <w:t>NO switch terminal to GPIO; COM to GND</w:t>
            </w:r>
          </w:p>
        </w:tc>
      </w:tr>
      <w:tr w:rsidR="00CE0D91" w14:paraId="49CFDAF2"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058B1FF" w14:textId="77777777" w:rsidR="00CE0D91" w:rsidRDefault="00CC40D7">
            <w:pPr>
              <w:keepLines/>
              <w:spacing w:line="252" w:lineRule="auto"/>
              <w:ind w:firstLine="0"/>
              <w:jc w:val="left"/>
            </w:pPr>
            <w:r>
              <w:rPr>
                <w:sz w:val="19"/>
              </w:rPr>
              <w:t>Target 3 switch</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5B161E6" w14:textId="77777777" w:rsidR="00CE0D91" w:rsidRDefault="00CC40D7">
            <w:pPr>
              <w:keepLines/>
              <w:spacing w:line="252" w:lineRule="auto"/>
              <w:ind w:firstLine="0"/>
              <w:jc w:val="center"/>
            </w:pPr>
            <w:r>
              <w:rPr>
                <w:sz w:val="19"/>
              </w:rPr>
              <w:t>GPIO 25</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1057B5D" w14:textId="77777777" w:rsidR="00CE0D91" w:rsidRDefault="00CC40D7">
            <w:pPr>
              <w:keepLines/>
              <w:spacing w:line="252" w:lineRule="auto"/>
              <w:ind w:firstLine="0"/>
              <w:jc w:val="center"/>
            </w:pPr>
            <w:r>
              <w:rPr>
                <w:sz w:val="19"/>
              </w:rPr>
              <w:t>INPUT_PULLUP</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A5A6B37" w14:textId="77777777" w:rsidR="00CE0D91" w:rsidRDefault="00CC40D7">
            <w:pPr>
              <w:keepLines/>
              <w:spacing w:line="252" w:lineRule="auto"/>
              <w:ind w:firstLine="0"/>
              <w:jc w:val="left"/>
            </w:pPr>
            <w:r>
              <w:rPr>
                <w:sz w:val="19"/>
              </w:rPr>
              <w:t xml:space="preserve">NO switch terminal to GPIO; COM to </w:t>
            </w:r>
            <w:r>
              <w:rPr>
                <w:sz w:val="19"/>
              </w:rPr>
              <w:t>GND</w:t>
            </w:r>
          </w:p>
        </w:tc>
      </w:tr>
      <w:tr w:rsidR="00CE0D91" w14:paraId="4C487439"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60F5812" w14:textId="77777777" w:rsidR="00CE0D91" w:rsidRDefault="00CC40D7">
            <w:pPr>
              <w:keepLines/>
              <w:spacing w:line="252" w:lineRule="auto"/>
              <w:ind w:firstLine="0"/>
              <w:jc w:val="left"/>
            </w:pPr>
            <w:r>
              <w:rPr>
                <w:sz w:val="19"/>
              </w:rPr>
              <w:t>Target 4 switch</w:t>
            </w:r>
          </w:p>
        </w:tc>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5B2826E" w14:textId="77777777" w:rsidR="00CE0D91" w:rsidRDefault="00CC40D7">
            <w:pPr>
              <w:keepLines/>
              <w:spacing w:line="252" w:lineRule="auto"/>
              <w:ind w:firstLine="0"/>
              <w:jc w:val="center"/>
            </w:pPr>
            <w:r>
              <w:rPr>
                <w:sz w:val="19"/>
              </w:rPr>
              <w:t>GPIO 26</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C429246" w14:textId="77777777" w:rsidR="00CE0D91" w:rsidRDefault="00CC40D7">
            <w:pPr>
              <w:keepLines/>
              <w:spacing w:line="252" w:lineRule="auto"/>
              <w:ind w:firstLine="0"/>
              <w:jc w:val="center"/>
            </w:pPr>
            <w:r>
              <w:rPr>
                <w:sz w:val="19"/>
              </w:rPr>
              <w:t>INPUT_PULLUP</w:t>
            </w:r>
          </w:p>
        </w:tc>
        <w:tc>
          <w:tcPr>
            <w:tcW w:w="367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0F258E0" w14:textId="77777777" w:rsidR="00CE0D91" w:rsidRDefault="00CC40D7">
            <w:pPr>
              <w:keepLines/>
              <w:spacing w:line="252" w:lineRule="auto"/>
              <w:ind w:firstLine="0"/>
              <w:jc w:val="left"/>
            </w:pPr>
            <w:r>
              <w:rPr>
                <w:sz w:val="19"/>
              </w:rPr>
              <w:t>NO switch terminal to GPIO; COM to GND</w:t>
            </w:r>
          </w:p>
        </w:tc>
      </w:tr>
      <w:tr w:rsidR="00CE0D91" w14:paraId="3E4B86AF"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29F894C" w14:textId="77777777" w:rsidR="00CE0D91" w:rsidRDefault="00CC40D7">
            <w:pPr>
              <w:keepLines/>
              <w:spacing w:line="252" w:lineRule="auto"/>
              <w:ind w:firstLine="0"/>
              <w:jc w:val="left"/>
            </w:pPr>
            <w:r>
              <w:rPr>
                <w:sz w:val="19"/>
              </w:rPr>
              <w:t>Target 1 light</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D62F33E" w14:textId="77777777" w:rsidR="00CE0D91" w:rsidRDefault="00CC40D7">
            <w:pPr>
              <w:keepLines/>
              <w:spacing w:line="252" w:lineRule="auto"/>
              <w:ind w:firstLine="0"/>
              <w:jc w:val="center"/>
            </w:pPr>
            <w:r>
              <w:rPr>
                <w:sz w:val="19"/>
              </w:rPr>
              <w:t>GPIO 16</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81A41B4" w14:textId="77777777" w:rsidR="00CE0D91" w:rsidRDefault="00CC40D7">
            <w:pPr>
              <w:keepLines/>
              <w:spacing w:line="252" w:lineRule="auto"/>
              <w:ind w:firstLine="0"/>
              <w:jc w:val="center"/>
            </w:pPr>
            <w:r>
              <w:rPr>
                <w:sz w:val="19"/>
              </w:rPr>
              <w:t>OUTPUT</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257685E" w14:textId="77777777" w:rsidR="00CE0D91" w:rsidRDefault="00CC40D7">
            <w:pPr>
              <w:keepLines/>
              <w:spacing w:line="252" w:lineRule="auto"/>
              <w:ind w:firstLine="0"/>
              <w:jc w:val="left"/>
            </w:pPr>
            <w:r>
              <w:rPr>
                <w:sz w:val="19"/>
              </w:rPr>
              <w:t>Through 1 kohm resistor to 2N2222 base</w:t>
            </w:r>
          </w:p>
        </w:tc>
      </w:tr>
      <w:tr w:rsidR="00CE0D91" w14:paraId="46FA678D"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27ACBAD" w14:textId="77777777" w:rsidR="00CE0D91" w:rsidRDefault="00CC40D7">
            <w:pPr>
              <w:keepLines/>
              <w:spacing w:line="252" w:lineRule="auto"/>
              <w:ind w:firstLine="0"/>
              <w:jc w:val="left"/>
            </w:pPr>
            <w:r>
              <w:rPr>
                <w:sz w:val="19"/>
              </w:rPr>
              <w:t>Target 2 light</w:t>
            </w:r>
          </w:p>
        </w:tc>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BE49F76" w14:textId="77777777" w:rsidR="00CE0D91" w:rsidRDefault="00CC40D7">
            <w:pPr>
              <w:keepLines/>
              <w:spacing w:line="252" w:lineRule="auto"/>
              <w:ind w:firstLine="0"/>
              <w:jc w:val="center"/>
            </w:pPr>
            <w:r>
              <w:rPr>
                <w:sz w:val="19"/>
              </w:rPr>
              <w:t>GPIO 17</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CC65632" w14:textId="77777777" w:rsidR="00CE0D91" w:rsidRDefault="00CC40D7">
            <w:pPr>
              <w:keepLines/>
              <w:spacing w:line="252" w:lineRule="auto"/>
              <w:ind w:firstLine="0"/>
              <w:jc w:val="center"/>
            </w:pPr>
            <w:r>
              <w:rPr>
                <w:sz w:val="19"/>
              </w:rPr>
              <w:t>OUTPUT</w:t>
            </w:r>
          </w:p>
        </w:tc>
        <w:tc>
          <w:tcPr>
            <w:tcW w:w="367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FE59E66" w14:textId="77777777" w:rsidR="00CE0D91" w:rsidRDefault="00CC40D7">
            <w:pPr>
              <w:keepLines/>
              <w:spacing w:line="252" w:lineRule="auto"/>
              <w:ind w:firstLine="0"/>
              <w:jc w:val="left"/>
            </w:pPr>
            <w:r>
              <w:rPr>
                <w:sz w:val="19"/>
              </w:rPr>
              <w:t>Through 1 kohm resistor to 2N2222 base</w:t>
            </w:r>
          </w:p>
        </w:tc>
      </w:tr>
      <w:tr w:rsidR="00CE0D91" w14:paraId="66BB6F83"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F63646B" w14:textId="77777777" w:rsidR="00CE0D91" w:rsidRDefault="00CC40D7">
            <w:pPr>
              <w:keepLines/>
              <w:spacing w:line="252" w:lineRule="auto"/>
              <w:ind w:firstLine="0"/>
              <w:jc w:val="left"/>
            </w:pPr>
            <w:r>
              <w:rPr>
                <w:sz w:val="19"/>
              </w:rPr>
              <w:t>Target 3 light</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3100854" w14:textId="77777777" w:rsidR="00CE0D91" w:rsidRDefault="00CC40D7">
            <w:pPr>
              <w:keepLines/>
              <w:spacing w:line="252" w:lineRule="auto"/>
              <w:ind w:firstLine="0"/>
              <w:jc w:val="center"/>
            </w:pPr>
            <w:r>
              <w:rPr>
                <w:sz w:val="19"/>
              </w:rPr>
              <w:t>GPIO 18</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91C65D7" w14:textId="77777777" w:rsidR="00CE0D91" w:rsidRDefault="00CC40D7">
            <w:pPr>
              <w:keepLines/>
              <w:spacing w:line="252" w:lineRule="auto"/>
              <w:ind w:firstLine="0"/>
              <w:jc w:val="center"/>
            </w:pPr>
            <w:r>
              <w:rPr>
                <w:sz w:val="19"/>
              </w:rPr>
              <w:t>OUTPUT</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17BD586" w14:textId="77777777" w:rsidR="00CE0D91" w:rsidRDefault="00CC40D7">
            <w:pPr>
              <w:keepLines/>
              <w:spacing w:line="252" w:lineRule="auto"/>
              <w:ind w:firstLine="0"/>
              <w:jc w:val="left"/>
            </w:pPr>
            <w:r>
              <w:rPr>
                <w:sz w:val="19"/>
              </w:rPr>
              <w:t>Through 1 kohm resistor to 2N2222 base</w:t>
            </w:r>
          </w:p>
        </w:tc>
      </w:tr>
      <w:tr w:rsidR="00CE0D91" w14:paraId="1B21D856"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FB1DBC4" w14:textId="77777777" w:rsidR="00CE0D91" w:rsidRDefault="00CC40D7">
            <w:pPr>
              <w:keepLines/>
              <w:spacing w:line="252" w:lineRule="auto"/>
              <w:ind w:firstLine="0"/>
              <w:jc w:val="left"/>
            </w:pPr>
            <w:r>
              <w:rPr>
                <w:sz w:val="19"/>
              </w:rPr>
              <w:t>Target 4 light</w:t>
            </w:r>
          </w:p>
        </w:tc>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548CC9D" w14:textId="77777777" w:rsidR="00CE0D91" w:rsidRDefault="00CC40D7">
            <w:pPr>
              <w:keepLines/>
              <w:spacing w:line="252" w:lineRule="auto"/>
              <w:ind w:firstLine="0"/>
              <w:jc w:val="center"/>
            </w:pPr>
            <w:r>
              <w:rPr>
                <w:sz w:val="19"/>
              </w:rPr>
              <w:t>GPIO 19</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4DE77C7" w14:textId="77777777" w:rsidR="00CE0D91" w:rsidRDefault="00CC40D7">
            <w:pPr>
              <w:keepLines/>
              <w:spacing w:line="252" w:lineRule="auto"/>
              <w:ind w:firstLine="0"/>
              <w:jc w:val="center"/>
            </w:pPr>
            <w:r>
              <w:rPr>
                <w:sz w:val="19"/>
              </w:rPr>
              <w:t>OUTPUT</w:t>
            </w:r>
          </w:p>
        </w:tc>
        <w:tc>
          <w:tcPr>
            <w:tcW w:w="367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5A5F7D8" w14:textId="77777777" w:rsidR="00CE0D91" w:rsidRDefault="00CC40D7">
            <w:pPr>
              <w:keepLines/>
              <w:spacing w:line="252" w:lineRule="auto"/>
              <w:ind w:firstLine="0"/>
              <w:jc w:val="left"/>
            </w:pPr>
            <w:r>
              <w:rPr>
                <w:sz w:val="19"/>
              </w:rPr>
              <w:t>Through 1 kohm resistor to 2N2222 base</w:t>
            </w:r>
          </w:p>
        </w:tc>
      </w:tr>
      <w:tr w:rsidR="00CE0D91" w14:paraId="77A28CB6"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C751DED" w14:textId="77777777" w:rsidR="00CE0D91" w:rsidRDefault="00CC40D7">
            <w:pPr>
              <w:keepLines/>
              <w:spacing w:line="252" w:lineRule="auto"/>
              <w:ind w:firstLine="0"/>
              <w:jc w:val="left"/>
            </w:pPr>
            <w:r>
              <w:rPr>
                <w:sz w:val="19"/>
              </w:rPr>
              <w:t>START button</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40A0043" w14:textId="77777777" w:rsidR="00CE0D91" w:rsidRDefault="00CC40D7">
            <w:pPr>
              <w:keepLines/>
              <w:spacing w:line="252" w:lineRule="auto"/>
              <w:ind w:firstLine="0"/>
              <w:jc w:val="center"/>
            </w:pPr>
            <w:r>
              <w:rPr>
                <w:sz w:val="19"/>
              </w:rPr>
              <w:t>GPIO 14</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EB8EB38" w14:textId="77777777" w:rsidR="00CE0D91" w:rsidRDefault="00CC40D7">
            <w:pPr>
              <w:keepLines/>
              <w:spacing w:line="252" w:lineRule="auto"/>
              <w:ind w:firstLine="0"/>
              <w:jc w:val="center"/>
            </w:pPr>
            <w:r>
              <w:rPr>
                <w:sz w:val="19"/>
              </w:rPr>
              <w:t>INPUT_PULLUP</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724BE3B" w14:textId="77777777" w:rsidR="00CE0D91" w:rsidRDefault="00CC40D7">
            <w:pPr>
              <w:keepLines/>
              <w:spacing w:line="252" w:lineRule="auto"/>
              <w:ind w:firstLine="0"/>
              <w:jc w:val="left"/>
            </w:pPr>
            <w:r>
              <w:rPr>
                <w:sz w:val="19"/>
              </w:rPr>
              <w:t>Button to GND</w:t>
            </w:r>
          </w:p>
        </w:tc>
      </w:tr>
      <w:tr w:rsidR="00CE0D91" w14:paraId="58DF365B"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1FD138F" w14:textId="77777777" w:rsidR="00CE0D91" w:rsidRDefault="00CC40D7">
            <w:pPr>
              <w:keepLines/>
              <w:spacing w:line="252" w:lineRule="auto"/>
              <w:ind w:firstLine="0"/>
              <w:jc w:val="left"/>
            </w:pPr>
            <w:r>
              <w:rPr>
                <w:sz w:val="19"/>
              </w:rPr>
              <w:t>GAME RESET button</w:t>
            </w:r>
          </w:p>
        </w:tc>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4E42F16" w14:textId="77777777" w:rsidR="00CE0D91" w:rsidRDefault="00CC40D7">
            <w:pPr>
              <w:keepLines/>
              <w:spacing w:line="252" w:lineRule="auto"/>
              <w:ind w:firstLine="0"/>
              <w:jc w:val="center"/>
            </w:pPr>
            <w:r>
              <w:rPr>
                <w:sz w:val="19"/>
              </w:rPr>
              <w:t>GPIO 13</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0EF4C89" w14:textId="77777777" w:rsidR="00CE0D91" w:rsidRDefault="00CC40D7">
            <w:pPr>
              <w:keepLines/>
              <w:spacing w:line="252" w:lineRule="auto"/>
              <w:ind w:firstLine="0"/>
              <w:jc w:val="center"/>
            </w:pPr>
            <w:r>
              <w:rPr>
                <w:sz w:val="19"/>
              </w:rPr>
              <w:t>INPUT_PULLUP</w:t>
            </w:r>
          </w:p>
        </w:tc>
        <w:tc>
          <w:tcPr>
            <w:tcW w:w="367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758130B" w14:textId="77777777" w:rsidR="00CE0D91" w:rsidRDefault="00CC40D7">
            <w:pPr>
              <w:keepLines/>
              <w:spacing w:line="252" w:lineRule="auto"/>
              <w:ind w:firstLine="0"/>
              <w:jc w:val="left"/>
            </w:pPr>
            <w:r>
              <w:rPr>
                <w:sz w:val="19"/>
              </w:rPr>
              <w:t>Button to GND</w:t>
            </w:r>
          </w:p>
        </w:tc>
      </w:tr>
      <w:tr w:rsidR="00CE0D91" w14:paraId="74B438A7"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6352517" w14:textId="77777777" w:rsidR="00CE0D91" w:rsidRDefault="00CC40D7">
            <w:pPr>
              <w:keepLines/>
              <w:spacing w:line="252" w:lineRule="auto"/>
              <w:ind w:firstLine="0"/>
              <w:jc w:val="left"/>
            </w:pPr>
            <w:r>
              <w:rPr>
                <w:sz w:val="19"/>
              </w:rPr>
              <w:t>OLED SDA</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FDCA9A3" w14:textId="77777777" w:rsidR="00CE0D91" w:rsidRDefault="00CC40D7">
            <w:pPr>
              <w:keepLines/>
              <w:spacing w:line="252" w:lineRule="auto"/>
              <w:ind w:firstLine="0"/>
              <w:jc w:val="center"/>
            </w:pPr>
            <w:r>
              <w:rPr>
                <w:sz w:val="19"/>
              </w:rPr>
              <w:t>GPIO 21</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F64BA98" w14:textId="77777777" w:rsidR="00CE0D91" w:rsidRDefault="00CC40D7">
            <w:pPr>
              <w:keepLines/>
              <w:spacing w:line="252" w:lineRule="auto"/>
              <w:ind w:firstLine="0"/>
              <w:jc w:val="center"/>
            </w:pPr>
            <w:r>
              <w:rPr>
                <w:sz w:val="19"/>
              </w:rPr>
              <w:t>I2C data</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6570DAC" w14:textId="77777777" w:rsidR="00CE0D91" w:rsidRDefault="00CC40D7">
            <w:pPr>
              <w:keepLines/>
              <w:spacing w:line="252" w:lineRule="auto"/>
              <w:ind w:firstLine="0"/>
              <w:jc w:val="left"/>
            </w:pPr>
            <w:r>
              <w:rPr>
                <w:sz w:val="19"/>
              </w:rPr>
              <w:t xml:space="preserve">OLED </w:t>
            </w:r>
            <w:r>
              <w:rPr>
                <w:sz w:val="19"/>
              </w:rPr>
              <w:t>powered from 3.3 V</w:t>
            </w:r>
          </w:p>
        </w:tc>
      </w:tr>
      <w:tr w:rsidR="00CE0D91" w14:paraId="5BC4480A"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0EE4F36" w14:textId="77777777" w:rsidR="00CE0D91" w:rsidRDefault="00CC40D7">
            <w:pPr>
              <w:keepLines/>
              <w:spacing w:line="252" w:lineRule="auto"/>
              <w:ind w:firstLine="0"/>
              <w:jc w:val="left"/>
            </w:pPr>
            <w:r>
              <w:rPr>
                <w:sz w:val="19"/>
              </w:rPr>
              <w:t>OLED SCL</w:t>
            </w:r>
          </w:p>
        </w:tc>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1619DDE" w14:textId="77777777" w:rsidR="00CE0D91" w:rsidRDefault="00CC40D7">
            <w:pPr>
              <w:keepLines/>
              <w:spacing w:line="252" w:lineRule="auto"/>
              <w:ind w:firstLine="0"/>
              <w:jc w:val="center"/>
            </w:pPr>
            <w:r>
              <w:rPr>
                <w:sz w:val="19"/>
              </w:rPr>
              <w:t>GPIO 22</w:t>
            </w:r>
          </w:p>
        </w:tc>
        <w:tc>
          <w:tcPr>
            <w:tcW w:w="144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8F1F98E" w14:textId="77777777" w:rsidR="00CE0D91" w:rsidRDefault="00CC40D7">
            <w:pPr>
              <w:keepLines/>
              <w:spacing w:line="252" w:lineRule="auto"/>
              <w:ind w:firstLine="0"/>
              <w:jc w:val="center"/>
            </w:pPr>
            <w:r>
              <w:rPr>
                <w:sz w:val="19"/>
              </w:rPr>
              <w:t>I2C clock</w:t>
            </w:r>
          </w:p>
        </w:tc>
        <w:tc>
          <w:tcPr>
            <w:tcW w:w="367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5FFA75C" w14:textId="77777777" w:rsidR="00CE0D91" w:rsidRDefault="00CC40D7">
            <w:pPr>
              <w:keepLines/>
              <w:spacing w:line="252" w:lineRule="auto"/>
              <w:ind w:firstLine="0"/>
              <w:jc w:val="left"/>
            </w:pPr>
            <w:r>
              <w:rPr>
                <w:sz w:val="19"/>
              </w:rPr>
              <w:t>OLED powered from 3.3 V</w:t>
            </w:r>
          </w:p>
        </w:tc>
      </w:tr>
      <w:tr w:rsidR="00CE0D91" w14:paraId="36F3EBCC"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40C9CC0" w14:textId="77777777" w:rsidR="00CE0D91" w:rsidRDefault="00CC40D7">
            <w:pPr>
              <w:keepLines/>
              <w:spacing w:line="252" w:lineRule="auto"/>
              <w:ind w:firstLine="0"/>
              <w:jc w:val="left"/>
            </w:pPr>
            <w:r>
              <w:rPr>
                <w:sz w:val="19"/>
              </w:rPr>
              <w:t>Buzzer module IN</w:t>
            </w:r>
          </w:p>
        </w:tc>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2E6218E" w14:textId="77777777" w:rsidR="00CE0D91" w:rsidRDefault="00CC40D7">
            <w:pPr>
              <w:keepLines/>
              <w:spacing w:line="252" w:lineRule="auto"/>
              <w:ind w:firstLine="0"/>
              <w:jc w:val="center"/>
            </w:pPr>
            <w:r>
              <w:rPr>
                <w:sz w:val="19"/>
              </w:rPr>
              <w:t>GPIO 27</w:t>
            </w:r>
          </w:p>
        </w:tc>
        <w:tc>
          <w:tcPr>
            <w:tcW w:w="144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1A21A15" w14:textId="77777777" w:rsidR="00CE0D91" w:rsidRDefault="00CC40D7">
            <w:pPr>
              <w:keepLines/>
              <w:spacing w:line="252" w:lineRule="auto"/>
              <w:ind w:firstLine="0"/>
              <w:jc w:val="center"/>
            </w:pPr>
            <w:r>
              <w:rPr>
                <w:sz w:val="19"/>
              </w:rPr>
              <w:t>OUTPUT</w:t>
            </w:r>
          </w:p>
        </w:tc>
        <w:tc>
          <w:tcPr>
            <w:tcW w:w="367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2CF54C6" w14:textId="77777777" w:rsidR="00CE0D91" w:rsidRDefault="00CC40D7">
            <w:pPr>
              <w:keepLines/>
              <w:spacing w:line="252" w:lineRule="auto"/>
              <w:ind w:firstLine="0"/>
              <w:jc w:val="left"/>
            </w:pPr>
            <w:r>
              <w:rPr>
                <w:sz w:val="19"/>
              </w:rPr>
              <w:t>Module VCC per its label; common GND</w:t>
            </w:r>
          </w:p>
        </w:tc>
      </w:tr>
    </w:tbl>
    <w:p w14:paraId="46A9CFF8" w14:textId="77777777" w:rsidR="00CE0D91" w:rsidRDefault="00CC40D7">
      <w:pPr>
        <w:keepNext/>
        <w:jc w:val="center"/>
      </w:pPr>
      <w:r>
        <w:rPr>
          <w:noProof/>
        </w:rPr>
        <w:drawing>
          <wp:inline distT="0" distB="0" distL="0" distR="0" wp14:anchorId="734F4927" wp14:editId="43B64864">
            <wp:extent cx="5166360" cy="3287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in_assignment.png"/>
                    <pic:cNvPicPr/>
                  </pic:nvPicPr>
                  <pic:blipFill>
                    <a:blip r:embed="rId34"/>
                    <a:stretch>
                      <a:fillRect/>
                    </a:stretch>
                  </pic:blipFill>
                  <pic:spPr>
                    <a:xfrm>
                      <a:off x="0" y="0"/>
                      <a:ext cx="5166360" cy="3287684"/>
                    </a:xfrm>
                    <a:prstGeom prst="rect">
                      <a:avLst/>
                    </a:prstGeom>
                  </pic:spPr>
                </pic:pic>
              </a:graphicData>
            </a:graphic>
          </wp:inline>
        </w:drawing>
      </w:r>
    </w:p>
    <w:p w14:paraId="7B9C3548" w14:textId="77777777" w:rsidR="00CE0D91" w:rsidRDefault="00CC40D7">
      <w:pPr>
        <w:pStyle w:val="Caption"/>
        <w:jc w:val="center"/>
      </w:pPr>
      <w:r>
        <w:t>Figure 3. ESP32 pin assignment used by the supplied program</w:t>
      </w:r>
    </w:p>
    <w:p w14:paraId="32B50358" w14:textId="77777777" w:rsidR="00CE0D91" w:rsidRDefault="00CC40D7">
      <w:pPr>
        <w:pStyle w:val="Heading2"/>
      </w:pPr>
      <w:r>
        <w:rPr>
          <w:rFonts w:ascii="Times New Roman" w:hAnsi="Times New Roman"/>
        </w:rPr>
        <w:lastRenderedPageBreak/>
        <w:t>Power Plan</w:t>
      </w:r>
    </w:p>
    <w:p w14:paraId="654E07EE" w14:textId="77777777" w:rsidR="00CE0D91" w:rsidRDefault="00CC40D7">
      <w:pPr>
        <w:pStyle w:val="ListBullet"/>
        <w:ind w:hanging="259"/>
      </w:pPr>
      <w:r>
        <w:t xml:space="preserve">Use one regulated 5 V 2 A adapter for </w:t>
      </w:r>
      <w:r>
        <w:t>the completed game.</w:t>
      </w:r>
    </w:p>
    <w:p w14:paraId="7D9321CE" w14:textId="77777777" w:rsidR="00CE0D91" w:rsidRDefault="00CC40D7">
      <w:pPr>
        <w:pStyle w:val="ListBullet"/>
        <w:ind w:hanging="259"/>
      </w:pPr>
      <w:r>
        <w:t>Connect 5 V to the ESP32 VIN or 5V pin only when the board is not also receiving power from another source. During programming, the safest method is to power the ESP32 from USB and keep the external lighting supply disconnected.</w:t>
      </w:r>
    </w:p>
    <w:p w14:paraId="1084CEB4" w14:textId="77777777" w:rsidR="00CE0D91" w:rsidRDefault="00CC40D7">
      <w:pPr>
        <w:pStyle w:val="ListBullet"/>
        <w:ind w:hanging="259"/>
      </w:pPr>
      <w:r>
        <w:t>Power t</w:t>
      </w:r>
      <w:r>
        <w:t>he OLED from the ESP32 3.3 V pin.</w:t>
      </w:r>
    </w:p>
    <w:p w14:paraId="51FA9466" w14:textId="77777777" w:rsidR="00CE0D91" w:rsidRDefault="00CC40D7">
      <w:pPr>
        <w:pStyle w:val="ListBullet"/>
        <w:ind w:hanging="259"/>
      </w:pPr>
      <w:r>
        <w:t>Power the LED anodes from the 5 V rail through individual 220 ohm resistors.</w:t>
      </w:r>
    </w:p>
    <w:p w14:paraId="151BF210" w14:textId="77777777" w:rsidR="00CE0D91" w:rsidRDefault="00CC40D7">
      <w:pPr>
        <w:pStyle w:val="ListBullet"/>
        <w:ind w:hanging="259"/>
      </w:pPr>
      <w:r>
        <w:t>Connect the ESP32 GND, 5 V supply negative, transistor emitters, switch returns, OLED GND, and buzzer GND to one common ground.</w:t>
      </w:r>
    </w:p>
    <w:p w14:paraId="6C21FD97" w14:textId="77777777" w:rsidR="00CE0D91" w:rsidRDefault="00CC40D7">
      <w:pPr>
        <w:pStyle w:val="ListBullet"/>
        <w:ind w:hanging="259"/>
      </w:pPr>
      <w:r>
        <w:t xml:space="preserve">Place a 470 uF </w:t>
      </w:r>
      <w:r>
        <w:t>capacitor across 5 V and GND near the LED drivers. Observe capacitor polarity.</w:t>
      </w:r>
    </w:p>
    <w:p w14:paraId="6F0A8962" w14:textId="77777777" w:rsidR="00CE0D91" w:rsidRDefault="00CC40D7">
      <w:r>
        <w:br w:type="page"/>
      </w:r>
    </w:p>
    <w:p w14:paraId="02455470" w14:textId="77777777" w:rsidR="00CE0D91" w:rsidRDefault="00CC40D7">
      <w:pPr>
        <w:pStyle w:val="Heading1"/>
      </w:pPr>
      <w:bookmarkStart w:id="6" w:name="_Toc239880774"/>
      <w:r>
        <w:rPr>
          <w:rFonts w:ascii="Times New Roman" w:hAnsi="Times New Roman"/>
        </w:rPr>
        <w:lastRenderedPageBreak/>
        <w:t>5 WIRING THE PROTOTYPE</w:t>
      </w:r>
      <w:bookmarkEnd w:id="6"/>
    </w:p>
    <w:p w14:paraId="38C50C74" w14:textId="77777777" w:rsidR="00CE0D91" w:rsidRDefault="00CC40D7">
      <w:pPr>
        <w:pStyle w:val="Heading2"/>
      </w:pPr>
      <w:r>
        <w:rPr>
          <w:rFonts w:ascii="Times New Roman" w:hAnsi="Times New Roman"/>
        </w:rPr>
        <w:t>Build Order</w:t>
      </w:r>
    </w:p>
    <w:p w14:paraId="7A7B87B8" w14:textId="77777777" w:rsidR="00CE0D91" w:rsidRDefault="00CC40D7">
      <w:pPr>
        <w:ind w:left="461" w:hanging="317"/>
      </w:pPr>
      <w:r>
        <w:t>1. Keep all power disconnected. Place the ESP32 across the breadboard center gap.</w:t>
      </w:r>
    </w:p>
    <w:p w14:paraId="70129CEB" w14:textId="77777777" w:rsidR="00CE0D91" w:rsidRDefault="00CC40D7">
      <w:pPr>
        <w:ind w:left="461" w:hanging="317"/>
      </w:pPr>
      <w:r>
        <w:t>2. Connect the breadboard ground rail to an ESP32 GND pin.</w:t>
      </w:r>
    </w:p>
    <w:p w14:paraId="151AE5F9" w14:textId="77777777" w:rsidR="00CE0D91" w:rsidRDefault="00CC40D7">
      <w:pPr>
        <w:ind w:left="461" w:hanging="317"/>
      </w:pPr>
      <w:r>
        <w:t>3. Wire the OLED to 3.3 V, GND, GPIO 21, and GPIO 22.</w:t>
      </w:r>
    </w:p>
    <w:p w14:paraId="43F54C03" w14:textId="77777777" w:rsidR="00CE0D91" w:rsidRDefault="00CC40D7">
      <w:pPr>
        <w:ind w:left="461" w:hanging="317"/>
      </w:pPr>
      <w:r>
        <w:t>4. Wire START between GPIO 14 and GND. Wire GAME RESET between GPIO 13 and GND.</w:t>
      </w:r>
    </w:p>
    <w:p w14:paraId="3471DEAA" w14:textId="77777777" w:rsidR="00CE0D91" w:rsidRDefault="00CC40D7">
      <w:pPr>
        <w:ind w:left="461" w:hanging="317"/>
      </w:pPr>
      <w:r>
        <w:t>5. Wire one microswitch first: COM to GND and NO to GPIO 32. Leave the NC terminal unused.</w:t>
      </w:r>
    </w:p>
    <w:p w14:paraId="0F77F5DB" w14:textId="77777777" w:rsidR="00CE0D91" w:rsidRDefault="00CC40D7">
      <w:pPr>
        <w:ind w:left="461" w:hanging="317"/>
      </w:pPr>
      <w:r>
        <w:t xml:space="preserve">6. Build one </w:t>
      </w:r>
      <w:r>
        <w:t>transistor LED driver using GPIO 16. Confirm the transistor pin order from the exact seller datasheet because 2N2222 packages do not all use the same physical arrangement.</w:t>
      </w:r>
    </w:p>
    <w:p w14:paraId="081F7AB9" w14:textId="77777777" w:rsidR="00CE0D91" w:rsidRDefault="00CC40D7">
      <w:pPr>
        <w:ind w:left="461" w:hanging="317"/>
      </w:pPr>
      <w:r>
        <w:t>7. Upload the program and test Target 1. Repeat the proven switch and light circuits</w:t>
      </w:r>
      <w:r>
        <w:t xml:space="preserve"> for Targets 2 through 4.</w:t>
      </w:r>
    </w:p>
    <w:p w14:paraId="3AB3CC78" w14:textId="77777777" w:rsidR="00CE0D91" w:rsidRDefault="00CC40D7">
      <w:pPr>
        <w:ind w:left="461" w:hanging="317"/>
      </w:pPr>
      <w:r>
        <w:t>8. Add the active buzzer module: IN to GPIO 27, GND to common GND, and VCC according to the module marking.</w:t>
      </w:r>
    </w:p>
    <w:p w14:paraId="1EB7F974" w14:textId="77777777" w:rsidR="00CE0D91" w:rsidRDefault="00CC40D7">
      <w:pPr>
        <w:ind w:left="461" w:hanging="317"/>
      </w:pPr>
      <w:r>
        <w:t>9. Test the complete game on the breadboard before cutting the enclosure or soldering the perfboard.</w:t>
      </w:r>
    </w:p>
    <w:p w14:paraId="12E99329" w14:textId="77777777" w:rsidR="00CE0D91" w:rsidRDefault="00CC40D7">
      <w:pPr>
        <w:pStyle w:val="Heading2"/>
      </w:pPr>
      <w:r>
        <w:rPr>
          <w:rFonts w:ascii="Times New Roman" w:hAnsi="Times New Roman"/>
        </w:rPr>
        <w:t>Target Switch Wiring</w:t>
      </w:r>
    </w:p>
    <w:p w14:paraId="25BF5254" w14:textId="77777777" w:rsidR="00CE0D91" w:rsidRDefault="00CC40D7">
      <w:r>
        <w:t>Each switch input uses the ESP32 internal pull-up resistor. An unpressed switch reads HIGH. Pressing the plate closes the NO contact to ground, so the input reads LOW. This arrangement needs no external input resistor and reduces loose-wire false readings.</w:t>
      </w:r>
    </w:p>
    <w:p w14:paraId="37C63077" w14:textId="77777777" w:rsidR="00CE0D91" w:rsidRDefault="00CC40D7">
      <w:pPr>
        <w:keepNext/>
        <w:jc w:val="center"/>
      </w:pPr>
      <w:r>
        <w:rPr>
          <w:noProof/>
        </w:rPr>
        <w:lastRenderedPageBreak/>
        <w:drawing>
          <wp:inline distT="0" distB="0" distL="0" distR="0" wp14:anchorId="4303FB78" wp14:editId="0AD30DF4">
            <wp:extent cx="5166360" cy="3287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put_wiring.png"/>
                    <pic:cNvPicPr/>
                  </pic:nvPicPr>
                  <pic:blipFill>
                    <a:blip r:embed="rId35"/>
                    <a:stretch>
                      <a:fillRect/>
                    </a:stretch>
                  </pic:blipFill>
                  <pic:spPr>
                    <a:xfrm>
                      <a:off x="0" y="0"/>
                      <a:ext cx="5166360" cy="3287684"/>
                    </a:xfrm>
                    <a:prstGeom prst="rect">
                      <a:avLst/>
                    </a:prstGeom>
                  </pic:spPr>
                </pic:pic>
              </a:graphicData>
            </a:graphic>
          </wp:inline>
        </w:drawing>
      </w:r>
    </w:p>
    <w:p w14:paraId="493E17CD" w14:textId="77777777" w:rsidR="00CE0D91" w:rsidRDefault="00CC40D7">
      <w:pPr>
        <w:pStyle w:val="Caption"/>
        <w:jc w:val="center"/>
      </w:pPr>
      <w:r>
        <w:t>Figure 4. Microswitch and control-button input wiring</w:t>
      </w:r>
    </w:p>
    <w:p w14:paraId="6E23F3C1" w14:textId="77777777" w:rsidR="00CE0D91" w:rsidRDefault="00CC40D7">
      <w:pPr>
        <w:pStyle w:val="Heading2"/>
      </w:pPr>
      <w:r>
        <w:rPr>
          <w:rFonts w:ascii="Times New Roman" w:hAnsi="Times New Roman"/>
        </w:rPr>
        <w:t>Target Light Driver</w:t>
      </w:r>
    </w:p>
    <w:p w14:paraId="744B1C9C" w14:textId="77777777" w:rsidR="00CE0D91" w:rsidRDefault="00CC40D7">
      <w:r>
        <w:t>Each target uses three LEDs. Give every LED its own 220 ohm resistor. The three LED branches share one 2N2222 transistor, which acts as a low-side switch. The ESP32 drives the tra</w:t>
      </w:r>
      <w:r>
        <w:t>nsistor base through a 1 kohm resistor, and a 10 kohm pulldown keeps the light off while the controller starts.</w:t>
      </w:r>
    </w:p>
    <w:p w14:paraId="0095834A" w14:textId="77777777" w:rsidR="00CE0D91" w:rsidRDefault="00CC40D7">
      <w:pPr>
        <w:keepNext/>
        <w:jc w:val="center"/>
      </w:pPr>
      <w:r>
        <w:rPr>
          <w:noProof/>
        </w:rPr>
        <w:drawing>
          <wp:inline distT="0" distB="0" distL="0" distR="0" wp14:anchorId="5DCAF792" wp14:editId="4E888324">
            <wp:extent cx="5166360" cy="3287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ed_driver.png"/>
                    <pic:cNvPicPr/>
                  </pic:nvPicPr>
                  <pic:blipFill>
                    <a:blip r:embed="rId36"/>
                    <a:stretch>
                      <a:fillRect/>
                    </a:stretch>
                  </pic:blipFill>
                  <pic:spPr>
                    <a:xfrm>
                      <a:off x="0" y="0"/>
                      <a:ext cx="5166360" cy="3287684"/>
                    </a:xfrm>
                    <a:prstGeom prst="rect">
                      <a:avLst/>
                    </a:prstGeom>
                  </pic:spPr>
                </pic:pic>
              </a:graphicData>
            </a:graphic>
          </wp:inline>
        </w:drawing>
      </w:r>
    </w:p>
    <w:p w14:paraId="02DA4FAE" w14:textId="77777777" w:rsidR="00CE0D91" w:rsidRDefault="00CC40D7">
      <w:pPr>
        <w:pStyle w:val="Caption"/>
        <w:jc w:val="center"/>
      </w:pPr>
      <w:r>
        <w:t>Figure 5. One target light driver repeated for Targets 1 through 4</w:t>
      </w:r>
    </w:p>
    <w:p w14:paraId="0C2F769F" w14:textId="77777777" w:rsidR="00CE0D91" w:rsidRDefault="00CC40D7">
      <w:pPr>
        <w:pStyle w:val="Heading2"/>
      </w:pPr>
      <w:r>
        <w:rPr>
          <w:rFonts w:ascii="Times New Roman" w:hAnsi="Times New Roman"/>
        </w:rPr>
        <w:lastRenderedPageBreak/>
        <w:t>OLED Buzzer and Supply</w:t>
      </w:r>
    </w:p>
    <w:p w14:paraId="13E6576A" w14:textId="77777777" w:rsidR="00CE0D91" w:rsidRDefault="00CC40D7">
      <w:pPr>
        <w:keepNext/>
        <w:jc w:val="center"/>
      </w:pPr>
      <w:r>
        <w:rPr>
          <w:noProof/>
        </w:rPr>
        <w:drawing>
          <wp:inline distT="0" distB="0" distL="0" distR="0" wp14:anchorId="661BD384" wp14:editId="548E6E2E">
            <wp:extent cx="5166360" cy="3287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ipherals_power.png"/>
                    <pic:cNvPicPr/>
                  </pic:nvPicPr>
                  <pic:blipFill>
                    <a:blip r:embed="rId37"/>
                    <a:stretch>
                      <a:fillRect/>
                    </a:stretch>
                  </pic:blipFill>
                  <pic:spPr>
                    <a:xfrm>
                      <a:off x="0" y="0"/>
                      <a:ext cx="5166360" cy="3287684"/>
                    </a:xfrm>
                    <a:prstGeom prst="rect">
                      <a:avLst/>
                    </a:prstGeom>
                  </pic:spPr>
                </pic:pic>
              </a:graphicData>
            </a:graphic>
          </wp:inline>
        </w:drawing>
      </w:r>
    </w:p>
    <w:p w14:paraId="06B437B4" w14:textId="77777777" w:rsidR="00CE0D91" w:rsidRDefault="00CC40D7">
      <w:pPr>
        <w:pStyle w:val="Caption"/>
        <w:jc w:val="center"/>
      </w:pPr>
      <w:r>
        <w:t>Figure 6. OLED, buzzer, power supply, and common-g</w:t>
      </w:r>
      <w:r>
        <w:t>round connections</w:t>
      </w:r>
    </w:p>
    <w:p w14:paraId="4AC9A59E" w14:textId="77777777" w:rsidR="00CE0D91" w:rsidRDefault="00CC40D7">
      <w:pPr>
        <w:pStyle w:val="Heading2"/>
      </w:pPr>
      <w:r>
        <w:rPr>
          <w:rFonts w:ascii="Times New Roman" w:hAnsi="Times New Roman"/>
        </w:rPr>
        <w:t>Prepower Inspection</w:t>
      </w:r>
    </w:p>
    <w:p w14:paraId="34E38533" w14:textId="77777777" w:rsidR="00CE0D91" w:rsidRDefault="00CC40D7">
      <w:pPr>
        <w:pStyle w:val="ListBullet"/>
        <w:ind w:hanging="259"/>
      </w:pPr>
      <w:r>
        <w:t>No 5 V wire reaches GPIO 13, 14, 16, 17, 18, 19, 21, 22, 25, 26, 27, 32, or 33.</w:t>
      </w:r>
    </w:p>
    <w:p w14:paraId="1779D776" w14:textId="77777777" w:rsidR="00CE0D91" w:rsidRDefault="00CC40D7">
      <w:pPr>
        <w:pStyle w:val="ListBullet"/>
        <w:ind w:hanging="259"/>
      </w:pPr>
      <w:r>
        <w:t>Each LED has its own 220 ohm series resistor.</w:t>
      </w:r>
    </w:p>
    <w:p w14:paraId="384B8CDB" w14:textId="77777777" w:rsidR="00CE0D91" w:rsidRDefault="00CC40D7">
      <w:pPr>
        <w:pStyle w:val="ListBullet"/>
        <w:ind w:hanging="259"/>
      </w:pPr>
      <w:r>
        <w:t>Every transistor emitter reaches GND, and its collector reaches the LED cathode bus.</w:t>
      </w:r>
    </w:p>
    <w:p w14:paraId="45676FDF" w14:textId="77777777" w:rsidR="00CE0D91" w:rsidRDefault="00CC40D7">
      <w:pPr>
        <w:pStyle w:val="ListBullet"/>
        <w:ind w:hanging="259"/>
      </w:pPr>
      <w:r>
        <w:t>The ele</w:t>
      </w:r>
      <w:r>
        <w:t>ctrolytic capacitor negative stripe reaches GND.</w:t>
      </w:r>
    </w:p>
    <w:p w14:paraId="2C3B8E56" w14:textId="77777777" w:rsidR="00CE0D91" w:rsidRDefault="00CC40D7">
      <w:pPr>
        <w:pStyle w:val="ListBullet"/>
        <w:ind w:hanging="259"/>
      </w:pPr>
      <w:r>
        <w:t>The multimeter shows no direct short between 5 V and GND.</w:t>
      </w:r>
    </w:p>
    <w:p w14:paraId="03D0484C" w14:textId="77777777" w:rsidR="00CE0D91" w:rsidRDefault="00CC40D7">
      <w:pPr>
        <w:pStyle w:val="ListBullet"/>
        <w:ind w:hanging="259"/>
      </w:pPr>
      <w:r>
        <w:t>All long wires have labels on both ends.</w:t>
      </w:r>
    </w:p>
    <w:p w14:paraId="687230EC" w14:textId="77777777" w:rsidR="00CE0D91" w:rsidRDefault="00CC40D7">
      <w:r>
        <w:br w:type="page"/>
      </w:r>
    </w:p>
    <w:p w14:paraId="7FCBB91A" w14:textId="77777777" w:rsidR="00CE0D91" w:rsidRDefault="00CC40D7">
      <w:pPr>
        <w:pStyle w:val="Heading1"/>
      </w:pPr>
      <w:bookmarkStart w:id="7" w:name="_Toc239880775"/>
      <w:r>
        <w:rPr>
          <w:rFonts w:ascii="Times New Roman" w:hAnsi="Times New Roman"/>
        </w:rPr>
        <w:lastRenderedPageBreak/>
        <w:t>6 BUILDING THE TARGET MECHANISM</w:t>
      </w:r>
      <w:bookmarkEnd w:id="7"/>
    </w:p>
    <w:p w14:paraId="458925D0" w14:textId="77777777" w:rsidR="00CE0D91" w:rsidRDefault="00CC40D7">
      <w:pPr>
        <w:pStyle w:val="Heading2"/>
      </w:pPr>
      <w:r>
        <w:rPr>
          <w:rFonts w:ascii="Times New Roman" w:hAnsi="Times New Roman"/>
        </w:rPr>
        <w:t>Recommended Dimensions</w:t>
      </w:r>
    </w:p>
    <w:p w14:paraId="397C70B5" w14:textId="77777777" w:rsidR="00CE0D91" w:rsidRDefault="00CC40D7">
      <w:pPr>
        <w:pStyle w:val="ListBullet"/>
        <w:ind w:hanging="259"/>
      </w:pPr>
      <w:r>
        <w:t>Backboard: about 120 cm wide by 90 cm high</w:t>
      </w:r>
    </w:p>
    <w:p w14:paraId="75FCA8EA" w14:textId="77777777" w:rsidR="00CE0D91" w:rsidRDefault="00CC40D7">
      <w:pPr>
        <w:pStyle w:val="ListBullet"/>
        <w:ind w:hanging="259"/>
      </w:pPr>
      <w:r>
        <w:t>Impact plate: 15 to 20 cm across</w:t>
      </w:r>
    </w:p>
    <w:p w14:paraId="78E91F0D" w14:textId="77777777" w:rsidR="00CE0D91" w:rsidRDefault="00CC40D7">
      <w:pPr>
        <w:pStyle w:val="ListBullet"/>
        <w:ind w:hanging="259"/>
      </w:pPr>
      <w:r>
        <w:t>Space between target centers: at least 35 cm</w:t>
      </w:r>
    </w:p>
    <w:p w14:paraId="22593447" w14:textId="77777777" w:rsidR="00CE0D91" w:rsidRDefault="00CC40D7">
      <w:pPr>
        <w:pStyle w:val="ListBullet"/>
        <w:ind w:hanging="259"/>
      </w:pPr>
      <w:r>
        <w:t>Plate movement before switch activation: about 3 to 8 mm</w:t>
      </w:r>
    </w:p>
    <w:p w14:paraId="533759B0" w14:textId="77777777" w:rsidR="00CE0D91" w:rsidRDefault="00CC40D7">
      <w:pPr>
        <w:pStyle w:val="ListBullet"/>
        <w:ind w:hanging="259"/>
      </w:pPr>
      <w:r>
        <w:t>Throwing line: begin testing at 1.5 m and adjust for the audience</w:t>
      </w:r>
    </w:p>
    <w:p w14:paraId="0D78A33C" w14:textId="77777777" w:rsidR="00CE0D91" w:rsidRDefault="00CC40D7">
      <w:pPr>
        <w:keepNext/>
        <w:jc w:val="center"/>
      </w:pPr>
      <w:r>
        <w:rPr>
          <w:noProof/>
        </w:rPr>
        <w:drawing>
          <wp:inline distT="0" distB="0" distL="0" distR="0" wp14:anchorId="7725C4E2" wp14:editId="7EFEFAB3">
            <wp:extent cx="5166360" cy="32876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ont_panel.png"/>
                    <pic:cNvPicPr/>
                  </pic:nvPicPr>
                  <pic:blipFill>
                    <a:blip r:embed="rId38"/>
                    <a:stretch>
                      <a:fillRect/>
                    </a:stretch>
                  </pic:blipFill>
                  <pic:spPr>
                    <a:xfrm>
                      <a:off x="0" y="0"/>
                      <a:ext cx="5166360" cy="3287684"/>
                    </a:xfrm>
                    <a:prstGeom prst="rect">
                      <a:avLst/>
                    </a:prstGeom>
                  </pic:spPr>
                </pic:pic>
              </a:graphicData>
            </a:graphic>
          </wp:inline>
        </w:drawing>
      </w:r>
    </w:p>
    <w:p w14:paraId="681AF6A8" w14:textId="77777777" w:rsidR="00CE0D91" w:rsidRDefault="00CC40D7">
      <w:pPr>
        <w:pStyle w:val="Caption"/>
        <w:jc w:val="center"/>
      </w:pPr>
      <w:r>
        <w:t>Figure 7. Suggested four-target front panel and contr</w:t>
      </w:r>
      <w:r>
        <w:t>ol layout</w:t>
      </w:r>
    </w:p>
    <w:p w14:paraId="6D757E45" w14:textId="77777777" w:rsidR="00CE0D91" w:rsidRDefault="00CC40D7">
      <w:pPr>
        <w:pStyle w:val="Heading2"/>
      </w:pPr>
      <w:r>
        <w:rPr>
          <w:rFonts w:ascii="Times New Roman" w:hAnsi="Times New Roman"/>
        </w:rPr>
        <w:t>One Target Assembly</w:t>
      </w:r>
    </w:p>
    <w:p w14:paraId="4F7A04D7" w14:textId="77777777" w:rsidR="00CE0D91" w:rsidRDefault="00CC40D7">
      <w:pPr>
        <w:ind w:left="461" w:hanging="317"/>
      </w:pPr>
      <w:r>
        <w:t>1. Cut a round or rounded impact plate from 3 to 6 mm plywood or durable plastic. Sand every edge.</w:t>
      </w:r>
    </w:p>
    <w:p w14:paraId="17189BFA" w14:textId="77777777" w:rsidR="00CE0D91" w:rsidRDefault="00CC40D7">
      <w:pPr>
        <w:ind w:left="461" w:hanging="317"/>
      </w:pPr>
      <w:r>
        <w:t>2. Attach the top of the plate to the backboard with a small hinge, nylon strap, or flexible plastic strip.</w:t>
      </w:r>
    </w:p>
    <w:p w14:paraId="26248091" w14:textId="77777777" w:rsidR="00CE0D91" w:rsidRDefault="00CC40D7">
      <w:pPr>
        <w:ind w:left="461" w:hanging="317"/>
      </w:pPr>
      <w:r>
        <w:t xml:space="preserve">3. Place soft foam </w:t>
      </w:r>
      <w:r>
        <w:t>spacers behind the left and right edges. The plate should return to its original position after a hit.</w:t>
      </w:r>
    </w:p>
    <w:p w14:paraId="6164FDBC" w14:textId="77777777" w:rsidR="00CE0D91" w:rsidRDefault="00CC40D7">
      <w:pPr>
        <w:ind w:left="461" w:hanging="317"/>
      </w:pPr>
      <w:r>
        <w:t>4. Mount the lever microswitch behind the plate. Adjust its position so a firm plate movement causes one clear click.</w:t>
      </w:r>
    </w:p>
    <w:p w14:paraId="7A6704F0" w14:textId="77777777" w:rsidR="00CE0D91" w:rsidRDefault="00CC40D7">
      <w:pPr>
        <w:ind w:left="461" w:hanging="317"/>
      </w:pPr>
      <w:r>
        <w:t xml:space="preserve">5. Add a physical stop so a </w:t>
      </w:r>
      <w:r>
        <w:t>hard throw cannot crush the microswitch body.</w:t>
      </w:r>
    </w:p>
    <w:p w14:paraId="5D355DC0" w14:textId="77777777" w:rsidR="00CE0D91" w:rsidRDefault="00CC40D7">
      <w:pPr>
        <w:ind w:left="461" w:hanging="317"/>
      </w:pPr>
      <w:r>
        <w:t>6. Install the three LEDs around the plate or behind a translucent ring. Keep LED legs and wires behind the front surface.</w:t>
      </w:r>
    </w:p>
    <w:p w14:paraId="635A849C" w14:textId="77777777" w:rsidR="00CE0D91" w:rsidRDefault="00CC40D7">
      <w:pPr>
        <w:ind w:left="461" w:hanging="317"/>
      </w:pPr>
      <w:r>
        <w:lastRenderedPageBreak/>
        <w:t>7. Press the plate at the center and near each edge. Reposition the switch or add a thi</w:t>
      </w:r>
      <w:r>
        <w:t>n pressure pad until all normal hits register.</w:t>
      </w:r>
    </w:p>
    <w:p w14:paraId="229E4A29" w14:textId="77777777" w:rsidR="00CE0D91" w:rsidRDefault="00CC40D7">
      <w:pPr>
        <w:keepNext/>
        <w:jc w:val="center"/>
      </w:pPr>
      <w:r>
        <w:rPr>
          <w:noProof/>
        </w:rPr>
        <w:drawing>
          <wp:inline distT="0" distB="0" distL="0" distR="0" wp14:anchorId="16E494C0" wp14:editId="5A2B36A1">
            <wp:extent cx="5166360" cy="32876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rget_mechanism.png"/>
                    <pic:cNvPicPr/>
                  </pic:nvPicPr>
                  <pic:blipFill>
                    <a:blip r:embed="rId39"/>
                    <a:stretch>
                      <a:fillRect/>
                    </a:stretch>
                  </pic:blipFill>
                  <pic:spPr>
                    <a:xfrm>
                      <a:off x="0" y="0"/>
                      <a:ext cx="5166360" cy="3287684"/>
                    </a:xfrm>
                    <a:prstGeom prst="rect">
                      <a:avLst/>
                    </a:prstGeom>
                  </pic:spPr>
                </pic:pic>
              </a:graphicData>
            </a:graphic>
          </wp:inline>
        </w:drawing>
      </w:r>
    </w:p>
    <w:p w14:paraId="2D8FD98B" w14:textId="77777777" w:rsidR="00CE0D91" w:rsidRDefault="00CC40D7">
      <w:pPr>
        <w:pStyle w:val="Caption"/>
        <w:jc w:val="center"/>
      </w:pPr>
      <w:r>
        <w:t>Figure 8. Protected target mechanism with adjustable switch position</w:t>
      </w:r>
    </w:p>
    <w:p w14:paraId="02996A63" w14:textId="77777777" w:rsidR="00CE0D91" w:rsidRDefault="00CC40D7">
      <w:pPr>
        <w:pStyle w:val="Heading2"/>
      </w:pPr>
      <w:r>
        <w:rPr>
          <w:rFonts w:ascii="Times New Roman" w:hAnsi="Times New Roman"/>
        </w:rPr>
        <w:t>Enclosure and Finish</w:t>
      </w:r>
    </w:p>
    <w:p w14:paraId="529316FB" w14:textId="77777777" w:rsidR="00CE0D91" w:rsidRDefault="00CC40D7">
      <w:pPr>
        <w:pStyle w:val="ListBullet"/>
        <w:ind w:hanging="259"/>
      </w:pPr>
      <w:r>
        <w:t>Mount the electronics in a rear box with ventilation and a removable service cover.</w:t>
      </w:r>
    </w:p>
    <w:p w14:paraId="6FE56BCE" w14:textId="77777777" w:rsidR="00CE0D91" w:rsidRDefault="00CC40D7">
      <w:pPr>
        <w:pStyle w:val="ListBullet"/>
        <w:ind w:hanging="259"/>
      </w:pPr>
      <w:r>
        <w:t>Secure the ESP32 and perfboard wi</w:t>
      </w:r>
      <w:r>
        <w:t>th standoffs rather than loose tape.</w:t>
      </w:r>
    </w:p>
    <w:p w14:paraId="4F65BFC3" w14:textId="77777777" w:rsidR="00CE0D91" w:rsidRDefault="00CC40D7">
      <w:pPr>
        <w:pStyle w:val="ListBullet"/>
        <w:ind w:hanging="259"/>
      </w:pPr>
      <w:r>
        <w:t>Route signal wires separately from moving target parts.</w:t>
      </w:r>
    </w:p>
    <w:p w14:paraId="0D7A747C" w14:textId="77777777" w:rsidR="00CE0D91" w:rsidRDefault="00CC40D7">
      <w:pPr>
        <w:pStyle w:val="ListBullet"/>
        <w:ind w:hanging="259"/>
      </w:pPr>
      <w:r>
        <w:t>Add strain relief where the power cable enters the enclosure.</w:t>
      </w:r>
    </w:p>
    <w:p w14:paraId="2DD367F4" w14:textId="77777777" w:rsidR="00CE0D91" w:rsidRDefault="00CC40D7">
      <w:pPr>
        <w:pStyle w:val="ListBullet"/>
        <w:ind w:hanging="259"/>
      </w:pPr>
      <w:r>
        <w:t>Use carnival colors and large target numbers, but keep the OLED and START button easy to see.</w:t>
      </w:r>
    </w:p>
    <w:p w14:paraId="2247CA3E" w14:textId="77777777" w:rsidR="00CE0D91" w:rsidRDefault="00CC40D7">
      <w:pPr>
        <w:pStyle w:val="ListBullet"/>
        <w:ind w:hanging="259"/>
      </w:pPr>
      <w:r>
        <w:t>Place a</w:t>
      </w:r>
      <w:r>
        <w:t xml:space="preserve"> ball-return tray or fabric catch area below the targets when space permits.</w:t>
      </w:r>
    </w:p>
    <w:p w14:paraId="372674C1" w14:textId="77777777" w:rsidR="00CE0D91" w:rsidRDefault="00CC40D7">
      <w:r>
        <w:br w:type="page"/>
      </w:r>
    </w:p>
    <w:p w14:paraId="5959EDD9" w14:textId="77777777" w:rsidR="00CE0D91" w:rsidRDefault="00CC40D7">
      <w:pPr>
        <w:pStyle w:val="Heading1"/>
      </w:pPr>
      <w:bookmarkStart w:id="8" w:name="_Toc239880776"/>
      <w:r>
        <w:rPr>
          <w:rFonts w:ascii="Times New Roman" w:hAnsi="Times New Roman"/>
        </w:rPr>
        <w:lastRenderedPageBreak/>
        <w:t>7 MOVING FROM BREADBOARD TO PERFBOARD</w:t>
      </w:r>
      <w:bookmarkEnd w:id="8"/>
    </w:p>
    <w:p w14:paraId="6A068096" w14:textId="77777777" w:rsidR="00CE0D91" w:rsidRDefault="00CC40D7">
      <w:pPr>
        <w:pStyle w:val="Heading2"/>
      </w:pPr>
      <w:r>
        <w:rPr>
          <w:rFonts w:ascii="Times New Roman" w:hAnsi="Times New Roman"/>
        </w:rPr>
        <w:t>Recommended Board Sections</w:t>
      </w:r>
    </w:p>
    <w:p w14:paraId="167FE3C5" w14:textId="77777777" w:rsidR="00CE0D91" w:rsidRDefault="00CC40D7">
      <w:pPr>
        <w:pStyle w:val="ListBullet"/>
        <w:ind w:hanging="259"/>
      </w:pPr>
      <w:r>
        <w:t>Section A contains screw terminals for 5 V and GND.</w:t>
      </w:r>
    </w:p>
    <w:p w14:paraId="4351B7E9" w14:textId="77777777" w:rsidR="00CE0D91" w:rsidRDefault="00CC40D7">
      <w:pPr>
        <w:pStyle w:val="ListBullet"/>
        <w:ind w:hanging="259"/>
      </w:pPr>
      <w:r>
        <w:t xml:space="preserve">Section B contains four 2N2222 transistors and their 1 </w:t>
      </w:r>
      <w:r>
        <w:t>kohm and 10 kohm resistors.</w:t>
      </w:r>
    </w:p>
    <w:p w14:paraId="31093A17" w14:textId="77777777" w:rsidR="00CE0D91" w:rsidRDefault="00CC40D7">
      <w:pPr>
        <w:pStyle w:val="ListBullet"/>
        <w:ind w:hanging="259"/>
      </w:pPr>
      <w:r>
        <w:t>Section C contains removable connectors for the target LEDs and switches.</w:t>
      </w:r>
    </w:p>
    <w:p w14:paraId="4A065308" w14:textId="77777777" w:rsidR="00CE0D91" w:rsidRDefault="00CC40D7">
      <w:pPr>
        <w:pStyle w:val="ListBullet"/>
        <w:ind w:hanging="259"/>
      </w:pPr>
      <w:r>
        <w:t>Section D contains OLED, buzzer, START, RESET, and ESP32 header connections.</w:t>
      </w:r>
    </w:p>
    <w:p w14:paraId="6FAC291A" w14:textId="77777777" w:rsidR="00CE0D91" w:rsidRDefault="00CC40D7">
      <w:pPr>
        <w:pStyle w:val="Heading2"/>
      </w:pPr>
      <w:r>
        <w:rPr>
          <w:rFonts w:ascii="Times New Roman" w:hAnsi="Times New Roman"/>
        </w:rPr>
        <w:t>Soldering Procedure</w:t>
      </w:r>
    </w:p>
    <w:p w14:paraId="3AB1CA6C" w14:textId="77777777" w:rsidR="00CE0D91" w:rsidRDefault="00CC40D7">
      <w:pPr>
        <w:ind w:left="461" w:hanging="317"/>
      </w:pPr>
      <w:r>
        <w:t xml:space="preserve">1. Photograph the working breadboard and mark every wire </w:t>
      </w:r>
      <w:r>
        <w:t>by function.</w:t>
      </w:r>
    </w:p>
    <w:p w14:paraId="51AF745D" w14:textId="77777777" w:rsidR="00CE0D91" w:rsidRDefault="00CC40D7">
      <w:pPr>
        <w:ind w:left="461" w:hanging="317"/>
      </w:pPr>
      <w:r>
        <w:t>2. Draw the perfboard plan on paper. Confirm component orientation and connector labels.</w:t>
      </w:r>
    </w:p>
    <w:p w14:paraId="530FF989" w14:textId="77777777" w:rsidR="00CE0D91" w:rsidRDefault="00CC40D7">
      <w:pPr>
        <w:ind w:left="461" w:hanging="317"/>
      </w:pPr>
      <w:r>
        <w:t>3. Solder the power rails first. Test continuity and confirm that 5 V is not shorted to GND.</w:t>
      </w:r>
    </w:p>
    <w:p w14:paraId="26E4F03C" w14:textId="77777777" w:rsidR="00CE0D91" w:rsidRDefault="00CC40D7">
      <w:pPr>
        <w:ind w:left="461" w:hanging="317"/>
      </w:pPr>
      <w:r>
        <w:t>4. Solder one transistor driver and test it with its target b</w:t>
      </w:r>
      <w:r>
        <w:t>efore adding the remaining three.</w:t>
      </w:r>
    </w:p>
    <w:p w14:paraId="37E1041D" w14:textId="77777777" w:rsidR="00CE0D91" w:rsidRDefault="00CC40D7">
      <w:pPr>
        <w:ind w:left="461" w:hanging="317"/>
      </w:pPr>
      <w:r>
        <w:t>5. Use sockets or female headers for the ESP32 so it can be removed.</w:t>
      </w:r>
    </w:p>
    <w:p w14:paraId="4E67AFF7" w14:textId="77777777" w:rsidR="00CE0D91" w:rsidRDefault="00CC40D7">
      <w:pPr>
        <w:ind w:left="461" w:hanging="317"/>
      </w:pPr>
      <w:r>
        <w:t>6. Use screw terminals or locking connectors for wires that travel to the moving targets.</w:t>
      </w:r>
    </w:p>
    <w:p w14:paraId="7AD671FD" w14:textId="77777777" w:rsidR="00CE0D91" w:rsidRDefault="00CC40D7">
      <w:pPr>
        <w:ind w:left="461" w:hanging="317"/>
      </w:pPr>
      <w:r>
        <w:t>7. Trim lead ends, clean the board, inspect for solder bridges,</w:t>
      </w:r>
      <w:r>
        <w:t xml:space="preserve"> and cover the bottom with insulated standoffs.</w:t>
      </w:r>
    </w:p>
    <w:p w14:paraId="0FE00042" w14:textId="77777777" w:rsidR="00CE0D91" w:rsidRDefault="00CC40D7">
      <w:pPr>
        <w:pStyle w:val="Heading2"/>
      </w:pPr>
      <w:r>
        <w:rPr>
          <w:rFonts w:ascii="Times New Roman" w:hAnsi="Times New Roman"/>
        </w:rPr>
        <w:t>Wire Labels</w:t>
      </w:r>
    </w:p>
    <w:tbl>
      <w:tblPr>
        <w:tblW w:w="0" w:type="auto"/>
        <w:jc w:val="center"/>
        <w:tblLayout w:type="fixed"/>
        <w:tblLook w:val="04A0" w:firstRow="1" w:lastRow="0" w:firstColumn="1" w:lastColumn="0" w:noHBand="0" w:noVBand="1"/>
      </w:tblPr>
      <w:tblGrid>
        <w:gridCol w:w="1728"/>
        <w:gridCol w:w="6336"/>
      </w:tblGrid>
      <w:tr w:rsidR="00CE0D91" w14:paraId="282759CC" w14:textId="77777777">
        <w:trPr>
          <w:tblHeade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1F769582" w14:textId="77777777" w:rsidR="00CE0D91" w:rsidRDefault="00CC40D7">
            <w:pPr>
              <w:keepLines/>
              <w:spacing w:line="252" w:lineRule="auto"/>
              <w:ind w:firstLine="0"/>
              <w:jc w:val="center"/>
            </w:pPr>
            <w:r>
              <w:rPr>
                <w:b/>
                <w:color w:val="FFFFFF"/>
                <w:sz w:val="21"/>
              </w:rPr>
              <w:t>Label</w:t>
            </w:r>
          </w:p>
        </w:tc>
        <w:tc>
          <w:tcPr>
            <w:tcW w:w="6336"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2352522D" w14:textId="77777777" w:rsidR="00CE0D91" w:rsidRDefault="00CC40D7">
            <w:pPr>
              <w:keepLines/>
              <w:spacing w:line="252" w:lineRule="auto"/>
              <w:ind w:firstLine="0"/>
              <w:jc w:val="left"/>
            </w:pPr>
            <w:r>
              <w:rPr>
                <w:b/>
                <w:color w:val="FFFFFF"/>
                <w:sz w:val="21"/>
              </w:rPr>
              <w:t>Meaning</w:t>
            </w:r>
          </w:p>
        </w:tc>
      </w:tr>
      <w:tr w:rsidR="00CE0D91" w14:paraId="1FD48FD5"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8ACAB99" w14:textId="77777777" w:rsidR="00CE0D91" w:rsidRDefault="00CC40D7">
            <w:pPr>
              <w:keepLines/>
              <w:spacing w:line="252" w:lineRule="auto"/>
              <w:ind w:firstLine="0"/>
              <w:jc w:val="center"/>
            </w:pPr>
            <w:r>
              <w:rPr>
                <w:sz w:val="21"/>
              </w:rPr>
              <w:t>T1-SW</w:t>
            </w:r>
          </w:p>
        </w:tc>
        <w:tc>
          <w:tcPr>
            <w:tcW w:w="633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33FC0CE" w14:textId="77777777" w:rsidR="00CE0D91" w:rsidRDefault="00CC40D7">
            <w:pPr>
              <w:keepLines/>
              <w:spacing w:line="252" w:lineRule="auto"/>
              <w:ind w:firstLine="0"/>
              <w:jc w:val="left"/>
            </w:pPr>
            <w:r>
              <w:rPr>
                <w:sz w:val="21"/>
              </w:rPr>
              <w:t>Target 1 switch to GPIO 32</w:t>
            </w:r>
          </w:p>
        </w:tc>
      </w:tr>
      <w:tr w:rsidR="00CE0D91" w14:paraId="014E8DA3"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89E8E8F" w14:textId="77777777" w:rsidR="00CE0D91" w:rsidRDefault="00CC40D7">
            <w:pPr>
              <w:keepLines/>
              <w:spacing w:line="252" w:lineRule="auto"/>
              <w:ind w:firstLine="0"/>
              <w:jc w:val="center"/>
            </w:pPr>
            <w:r>
              <w:rPr>
                <w:sz w:val="21"/>
              </w:rPr>
              <w:t>T2-SW</w:t>
            </w:r>
          </w:p>
        </w:tc>
        <w:tc>
          <w:tcPr>
            <w:tcW w:w="633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5CFD5EC" w14:textId="77777777" w:rsidR="00CE0D91" w:rsidRDefault="00CC40D7">
            <w:pPr>
              <w:keepLines/>
              <w:spacing w:line="252" w:lineRule="auto"/>
              <w:ind w:firstLine="0"/>
              <w:jc w:val="left"/>
            </w:pPr>
            <w:r>
              <w:rPr>
                <w:sz w:val="21"/>
              </w:rPr>
              <w:t>Target 2 switch to GPIO 33</w:t>
            </w:r>
          </w:p>
        </w:tc>
      </w:tr>
      <w:tr w:rsidR="00CE0D91" w14:paraId="078C5C56"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D9C63F5" w14:textId="77777777" w:rsidR="00CE0D91" w:rsidRDefault="00CC40D7">
            <w:pPr>
              <w:keepLines/>
              <w:spacing w:line="252" w:lineRule="auto"/>
              <w:ind w:firstLine="0"/>
              <w:jc w:val="center"/>
            </w:pPr>
            <w:r>
              <w:rPr>
                <w:sz w:val="21"/>
              </w:rPr>
              <w:t>T3-SW</w:t>
            </w:r>
          </w:p>
        </w:tc>
        <w:tc>
          <w:tcPr>
            <w:tcW w:w="633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3B37B42" w14:textId="77777777" w:rsidR="00CE0D91" w:rsidRDefault="00CC40D7">
            <w:pPr>
              <w:keepLines/>
              <w:spacing w:line="252" w:lineRule="auto"/>
              <w:ind w:firstLine="0"/>
              <w:jc w:val="left"/>
            </w:pPr>
            <w:r>
              <w:rPr>
                <w:sz w:val="21"/>
              </w:rPr>
              <w:t>Target 3 switch to GPIO 25</w:t>
            </w:r>
          </w:p>
        </w:tc>
      </w:tr>
      <w:tr w:rsidR="00CE0D91" w14:paraId="579CB713"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EBEFC0D" w14:textId="77777777" w:rsidR="00CE0D91" w:rsidRDefault="00CC40D7">
            <w:pPr>
              <w:keepLines/>
              <w:spacing w:line="252" w:lineRule="auto"/>
              <w:ind w:firstLine="0"/>
              <w:jc w:val="center"/>
            </w:pPr>
            <w:r>
              <w:rPr>
                <w:sz w:val="21"/>
              </w:rPr>
              <w:t>T4-SW</w:t>
            </w:r>
          </w:p>
        </w:tc>
        <w:tc>
          <w:tcPr>
            <w:tcW w:w="633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FD84A06" w14:textId="77777777" w:rsidR="00CE0D91" w:rsidRDefault="00CC40D7">
            <w:pPr>
              <w:keepLines/>
              <w:spacing w:line="252" w:lineRule="auto"/>
              <w:ind w:firstLine="0"/>
              <w:jc w:val="left"/>
            </w:pPr>
            <w:r>
              <w:rPr>
                <w:sz w:val="21"/>
              </w:rPr>
              <w:t>Target 4 switch to GPIO 26</w:t>
            </w:r>
          </w:p>
        </w:tc>
      </w:tr>
      <w:tr w:rsidR="00CE0D91" w14:paraId="4FB356AD"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2282726" w14:textId="77777777" w:rsidR="00CE0D91" w:rsidRDefault="00CC40D7">
            <w:pPr>
              <w:keepLines/>
              <w:spacing w:line="252" w:lineRule="auto"/>
              <w:ind w:firstLine="0"/>
              <w:jc w:val="center"/>
            </w:pPr>
            <w:r>
              <w:rPr>
                <w:sz w:val="21"/>
              </w:rPr>
              <w:t>T1-L</w:t>
            </w:r>
          </w:p>
        </w:tc>
        <w:tc>
          <w:tcPr>
            <w:tcW w:w="633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972AF13" w14:textId="77777777" w:rsidR="00CE0D91" w:rsidRDefault="00CC40D7">
            <w:pPr>
              <w:keepLines/>
              <w:spacing w:line="252" w:lineRule="auto"/>
              <w:ind w:firstLine="0"/>
              <w:jc w:val="left"/>
            </w:pPr>
            <w:r>
              <w:rPr>
                <w:sz w:val="21"/>
              </w:rPr>
              <w:t>Target 1 light from Driver 1</w:t>
            </w:r>
          </w:p>
        </w:tc>
      </w:tr>
      <w:tr w:rsidR="00CE0D91" w14:paraId="4022D623"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E10FE78" w14:textId="77777777" w:rsidR="00CE0D91" w:rsidRDefault="00CC40D7">
            <w:pPr>
              <w:keepLines/>
              <w:spacing w:line="252" w:lineRule="auto"/>
              <w:ind w:firstLine="0"/>
              <w:jc w:val="center"/>
            </w:pPr>
            <w:r>
              <w:rPr>
                <w:sz w:val="21"/>
              </w:rPr>
              <w:t>T2-L</w:t>
            </w:r>
          </w:p>
        </w:tc>
        <w:tc>
          <w:tcPr>
            <w:tcW w:w="633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CFF1058" w14:textId="77777777" w:rsidR="00CE0D91" w:rsidRDefault="00CC40D7">
            <w:pPr>
              <w:keepLines/>
              <w:spacing w:line="252" w:lineRule="auto"/>
              <w:ind w:firstLine="0"/>
              <w:jc w:val="left"/>
            </w:pPr>
            <w:r>
              <w:rPr>
                <w:sz w:val="21"/>
              </w:rPr>
              <w:t>Target 2 light from Driver 2</w:t>
            </w:r>
          </w:p>
        </w:tc>
      </w:tr>
      <w:tr w:rsidR="00CE0D91" w14:paraId="6906DAB5"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37DD236" w14:textId="77777777" w:rsidR="00CE0D91" w:rsidRDefault="00CC40D7">
            <w:pPr>
              <w:keepLines/>
              <w:spacing w:line="252" w:lineRule="auto"/>
              <w:ind w:firstLine="0"/>
              <w:jc w:val="center"/>
            </w:pPr>
            <w:r>
              <w:rPr>
                <w:sz w:val="21"/>
              </w:rPr>
              <w:t>T3-L</w:t>
            </w:r>
          </w:p>
        </w:tc>
        <w:tc>
          <w:tcPr>
            <w:tcW w:w="633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CF61EC2" w14:textId="77777777" w:rsidR="00CE0D91" w:rsidRDefault="00CC40D7">
            <w:pPr>
              <w:keepLines/>
              <w:spacing w:line="252" w:lineRule="auto"/>
              <w:ind w:firstLine="0"/>
              <w:jc w:val="left"/>
            </w:pPr>
            <w:r>
              <w:rPr>
                <w:sz w:val="21"/>
              </w:rPr>
              <w:t>Target 3 light from Driver 3</w:t>
            </w:r>
          </w:p>
        </w:tc>
      </w:tr>
      <w:tr w:rsidR="00CE0D91" w14:paraId="4DC4B5E4"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701309D" w14:textId="77777777" w:rsidR="00CE0D91" w:rsidRDefault="00CC40D7">
            <w:pPr>
              <w:keepLines/>
              <w:spacing w:line="252" w:lineRule="auto"/>
              <w:ind w:firstLine="0"/>
              <w:jc w:val="center"/>
            </w:pPr>
            <w:r>
              <w:rPr>
                <w:sz w:val="21"/>
              </w:rPr>
              <w:t>T4-L</w:t>
            </w:r>
          </w:p>
        </w:tc>
        <w:tc>
          <w:tcPr>
            <w:tcW w:w="633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3B2CF3B" w14:textId="77777777" w:rsidR="00CE0D91" w:rsidRDefault="00CC40D7">
            <w:pPr>
              <w:keepLines/>
              <w:spacing w:line="252" w:lineRule="auto"/>
              <w:ind w:firstLine="0"/>
              <w:jc w:val="left"/>
            </w:pPr>
            <w:r>
              <w:rPr>
                <w:sz w:val="21"/>
              </w:rPr>
              <w:t>Target 4 light from Driver 4</w:t>
            </w:r>
          </w:p>
        </w:tc>
      </w:tr>
    </w:tbl>
    <w:p w14:paraId="0E82D328" w14:textId="77777777" w:rsidR="00CE0D91" w:rsidRDefault="00CC40D7">
      <w:r>
        <w:br w:type="page"/>
      </w:r>
    </w:p>
    <w:p w14:paraId="4BEB6B84" w14:textId="77777777" w:rsidR="00CE0D91" w:rsidRDefault="00CC40D7">
      <w:pPr>
        <w:pStyle w:val="Heading1"/>
      </w:pPr>
      <w:bookmarkStart w:id="9" w:name="_Toc239880777"/>
      <w:r>
        <w:rPr>
          <w:rFonts w:ascii="Times New Roman" w:hAnsi="Times New Roman"/>
        </w:rPr>
        <w:lastRenderedPageBreak/>
        <w:t>8 SOFTWARE SETUP</w:t>
      </w:r>
      <w:bookmarkEnd w:id="9"/>
    </w:p>
    <w:p w14:paraId="21887375" w14:textId="77777777" w:rsidR="00CE0D91" w:rsidRDefault="00CC40D7">
      <w:pPr>
        <w:pStyle w:val="Heading2"/>
      </w:pPr>
      <w:r>
        <w:rPr>
          <w:rFonts w:ascii="Times New Roman" w:hAnsi="Times New Roman"/>
        </w:rPr>
        <w:t>Arduino IDE Preparation</w:t>
      </w:r>
    </w:p>
    <w:p w14:paraId="0AC21471" w14:textId="77777777" w:rsidR="00CE0D91" w:rsidRDefault="00CC40D7">
      <w:pPr>
        <w:ind w:left="461" w:hanging="317"/>
      </w:pPr>
      <w:r>
        <w:t>1. Install Arduino IDE 2.x on the group laptop.</w:t>
      </w:r>
    </w:p>
    <w:p w14:paraId="5296EAB9" w14:textId="77777777" w:rsidR="00CE0D91" w:rsidRDefault="00CC40D7">
      <w:pPr>
        <w:ind w:left="461" w:hanging="317"/>
      </w:pPr>
      <w:r>
        <w:t xml:space="preserve">2. Open File, Preferences and add the official Espressif </w:t>
      </w:r>
      <w:r>
        <w:t>ESP32 board-manager URL if ESP32 support is not installed.</w:t>
      </w:r>
    </w:p>
    <w:p w14:paraId="02B7937A" w14:textId="77777777" w:rsidR="00CE0D91" w:rsidRDefault="00CC40D7">
      <w:pPr>
        <w:ind w:left="461" w:hanging="317"/>
      </w:pPr>
      <w:r>
        <w:t>3. Open Boards Manager, search for esp32 by Espressif Systems, and install the package.</w:t>
      </w:r>
    </w:p>
    <w:p w14:paraId="57A161BF" w14:textId="77777777" w:rsidR="00CE0D91" w:rsidRDefault="00CC40D7">
      <w:pPr>
        <w:ind w:left="461" w:hanging="317"/>
      </w:pPr>
      <w:r>
        <w:t>4. Open Library Manager and install Adafruit GFX Library and Adafruit SSD1306.</w:t>
      </w:r>
    </w:p>
    <w:p w14:paraId="652FBF98" w14:textId="77777777" w:rsidR="00CE0D91" w:rsidRDefault="00CC40D7">
      <w:pPr>
        <w:ind w:left="461" w:hanging="317"/>
      </w:pPr>
      <w:r>
        <w:t>5. Connect the ESP32 with a US</w:t>
      </w:r>
      <w:r>
        <w:t>B data cable. Select the detected port and the matching ESP32 Dev Module board.</w:t>
      </w:r>
    </w:p>
    <w:p w14:paraId="73D60794" w14:textId="77777777" w:rsidR="00CE0D91" w:rsidRDefault="00CC40D7">
      <w:pPr>
        <w:ind w:left="461" w:hanging="317"/>
      </w:pPr>
      <w:r>
        <w:t>6. Create a sketch named I_Shoot_Mo and replace its contents with the complete program in Section 9.</w:t>
      </w:r>
    </w:p>
    <w:p w14:paraId="74ED9F0A" w14:textId="77777777" w:rsidR="00CE0D91" w:rsidRDefault="00CC40D7">
      <w:pPr>
        <w:pStyle w:val="Heading2"/>
      </w:pPr>
      <w:r>
        <w:rPr>
          <w:rFonts w:ascii="Times New Roman" w:hAnsi="Times New Roman"/>
        </w:rPr>
        <w:t>Library and Board References</w:t>
      </w:r>
    </w:p>
    <w:p w14:paraId="5AFB4096" w14:textId="77777777" w:rsidR="00CE0D91" w:rsidRDefault="00CC40D7">
      <w:pPr>
        <w:pStyle w:val="ListBullet"/>
        <w:ind w:hanging="259"/>
      </w:pPr>
      <w:hyperlink r:id="rId40">
        <w:r>
          <w:rPr>
            <w:color w:val="0563C1"/>
            <w:sz w:val="21"/>
            <w:u w:val="single"/>
          </w:rPr>
          <w:t>Arduino ESP32 documentation</w:t>
        </w:r>
      </w:hyperlink>
    </w:p>
    <w:p w14:paraId="73E9A15E" w14:textId="77777777" w:rsidR="00CE0D91" w:rsidRDefault="00CC40D7">
      <w:pPr>
        <w:pStyle w:val="ListBullet"/>
        <w:ind w:hanging="259"/>
      </w:pPr>
      <w:hyperlink r:id="rId41">
        <w:r>
          <w:rPr>
            <w:color w:val="0563C1"/>
            <w:sz w:val="21"/>
            <w:u w:val="single"/>
          </w:rPr>
          <w:t>ESP32 GPIO reference</w:t>
        </w:r>
      </w:hyperlink>
    </w:p>
    <w:p w14:paraId="64E07C0C" w14:textId="77777777" w:rsidR="00CE0D91" w:rsidRDefault="00CC40D7">
      <w:pPr>
        <w:pStyle w:val="ListBullet"/>
        <w:ind w:hanging="259"/>
      </w:pPr>
      <w:hyperlink r:id="rId42">
        <w:r>
          <w:rPr>
            <w:color w:val="0563C1"/>
            <w:sz w:val="21"/>
            <w:u w:val="single"/>
          </w:rPr>
          <w:t>ESP32 I2C reference</w:t>
        </w:r>
      </w:hyperlink>
    </w:p>
    <w:p w14:paraId="1303BD97" w14:textId="77777777" w:rsidR="00CE0D91" w:rsidRDefault="00CC40D7">
      <w:pPr>
        <w:pStyle w:val="ListBullet"/>
        <w:ind w:hanging="259"/>
      </w:pPr>
      <w:hyperlink r:id="rId43">
        <w:r>
          <w:rPr>
            <w:color w:val="0563C1"/>
            <w:sz w:val="21"/>
            <w:u w:val="single"/>
          </w:rPr>
          <w:t>Adafruit SSD1306 library</w:t>
        </w:r>
      </w:hyperlink>
    </w:p>
    <w:p w14:paraId="118D0C8B" w14:textId="77777777" w:rsidR="00CE0D91" w:rsidRDefault="00CC40D7">
      <w:pPr>
        <w:pStyle w:val="ListBullet"/>
        <w:ind w:hanging="259"/>
      </w:pPr>
      <w:hyperlink r:id="rId44">
        <w:r>
          <w:rPr>
            <w:color w:val="0563C1"/>
            <w:sz w:val="21"/>
            <w:u w:val="single"/>
          </w:rPr>
          <w:t>Adafruit GFX library</w:t>
        </w:r>
      </w:hyperlink>
    </w:p>
    <w:p w14:paraId="6B26FD4C" w14:textId="77777777" w:rsidR="00CE0D91" w:rsidRDefault="00CC40D7">
      <w:pPr>
        <w:pStyle w:val="Heading2"/>
      </w:pPr>
      <w:r>
        <w:rPr>
          <w:rFonts w:ascii="Times New Roman" w:hAnsi="Times New Roman"/>
        </w:rPr>
        <w:t>Before Uploading</w:t>
      </w:r>
    </w:p>
    <w:p w14:paraId="51D02D6A" w14:textId="77777777" w:rsidR="00CE0D91" w:rsidRDefault="00CC40D7">
      <w:pPr>
        <w:pStyle w:val="ListBullet"/>
        <w:ind w:hanging="259"/>
      </w:pPr>
      <w:r>
        <w:t>Disconnect the external 5 V l</w:t>
      </w:r>
      <w:r>
        <w:t>ighting supply while the ESP32 is connected to the computer by USB.</w:t>
      </w:r>
    </w:p>
    <w:p w14:paraId="3A6B2F6C" w14:textId="77777777" w:rsidR="00CE0D91" w:rsidRDefault="00CC40D7">
      <w:pPr>
        <w:pStyle w:val="ListBullet"/>
        <w:ind w:hanging="259"/>
      </w:pPr>
      <w:r>
        <w:t>Confirm that the OLED address is 0x3C. If the display stays blank, run an I2C scanner and check for 0x3D.</w:t>
      </w:r>
    </w:p>
    <w:p w14:paraId="3D071C00" w14:textId="77777777" w:rsidR="00CE0D91" w:rsidRDefault="00CC40D7">
      <w:pPr>
        <w:pStyle w:val="ListBullet"/>
        <w:ind w:hanging="259"/>
      </w:pPr>
      <w:r>
        <w:t>Confirm that the active buzzer turns on with a HIGH input. If the module is active</w:t>
      </w:r>
      <w:r>
        <w:t>-low, reverse the two HIGH and LOW states inside the beep function.</w:t>
      </w:r>
    </w:p>
    <w:p w14:paraId="54C9F6B4" w14:textId="77777777" w:rsidR="00CE0D91" w:rsidRDefault="00CC40D7">
      <w:pPr>
        <w:pStyle w:val="ListBullet"/>
        <w:ind w:hanging="259"/>
      </w:pPr>
      <w:r>
        <w:t>Confirm the 2N2222 emitter, base, and collector order for the exact package purchased.</w:t>
      </w:r>
    </w:p>
    <w:p w14:paraId="630A34E6" w14:textId="77777777" w:rsidR="00CE0D91" w:rsidRDefault="00CC40D7">
      <w:r>
        <w:br w:type="page"/>
      </w:r>
    </w:p>
    <w:p w14:paraId="199C4FC5" w14:textId="77777777" w:rsidR="00CE0D91" w:rsidRDefault="00CC40D7">
      <w:pPr>
        <w:pStyle w:val="Heading1"/>
      </w:pPr>
      <w:bookmarkStart w:id="10" w:name="_Toc239880778"/>
      <w:r>
        <w:rPr>
          <w:rFonts w:ascii="Times New Roman" w:hAnsi="Times New Roman"/>
        </w:rPr>
        <w:lastRenderedPageBreak/>
        <w:t>9 COMPLETE ESP32 PROGRAM</w:t>
      </w:r>
      <w:bookmarkEnd w:id="10"/>
    </w:p>
    <w:p w14:paraId="1CAD07D8" w14:textId="77777777" w:rsidR="00CE0D91" w:rsidRDefault="00CC40D7">
      <w:r>
        <w:t xml:space="preserve">Copy the following code into the Arduino IDE. The program is complete for </w:t>
      </w:r>
      <w:r>
        <w:t>the four-target wiring in this manual. It does not require Wi-Fi for the first showcase. It prints structured records at 115200 baud so the later Intelligent Systems application can capture game data.</w:t>
      </w:r>
    </w:p>
    <w:p w14:paraId="3512A3B0" w14:textId="77777777" w:rsidR="00CE0D91" w:rsidRDefault="00CC40D7">
      <w:pPr>
        <w:pStyle w:val="CodeBlock"/>
        <w:rPr>
          <w:rFonts w:hint="eastAsia"/>
        </w:rPr>
      </w:pPr>
      <w:r>
        <w:t>#include &lt;Arduino.h&gt;</w:t>
      </w:r>
    </w:p>
    <w:p w14:paraId="271E75F3" w14:textId="77777777" w:rsidR="00CE0D91" w:rsidRDefault="00CC40D7">
      <w:pPr>
        <w:pStyle w:val="CodeBlock"/>
        <w:rPr>
          <w:rFonts w:hint="eastAsia"/>
        </w:rPr>
      </w:pPr>
      <w:r>
        <w:t>#include &lt;Wire.h&gt;</w:t>
      </w:r>
    </w:p>
    <w:p w14:paraId="569FAB0A" w14:textId="77777777" w:rsidR="00CE0D91" w:rsidRDefault="00CC40D7">
      <w:pPr>
        <w:pStyle w:val="CodeBlock"/>
        <w:rPr>
          <w:rFonts w:hint="eastAsia"/>
        </w:rPr>
      </w:pPr>
      <w:r>
        <w:t>#include &lt;Adafru</w:t>
      </w:r>
      <w:r>
        <w:t>it_GFX.h&gt;</w:t>
      </w:r>
    </w:p>
    <w:p w14:paraId="46718E93" w14:textId="77777777" w:rsidR="00CE0D91" w:rsidRDefault="00CC40D7">
      <w:pPr>
        <w:pStyle w:val="CodeBlock"/>
        <w:rPr>
          <w:rFonts w:hint="eastAsia"/>
        </w:rPr>
      </w:pPr>
      <w:r>
        <w:t>#include &lt;Adafruit_SSD1306.h&gt;</w:t>
      </w:r>
    </w:p>
    <w:p w14:paraId="0D77857B" w14:textId="77777777" w:rsidR="00CE0D91" w:rsidRDefault="00CC40D7">
      <w:pPr>
        <w:pStyle w:val="CodeBlock"/>
        <w:rPr>
          <w:rFonts w:hint="eastAsia"/>
        </w:rPr>
      </w:pPr>
      <w:r>
        <w:t xml:space="preserve"> </w:t>
      </w:r>
    </w:p>
    <w:p w14:paraId="3D487EA0" w14:textId="77777777" w:rsidR="00CE0D91" w:rsidRDefault="00CC40D7">
      <w:pPr>
        <w:pStyle w:val="CodeBlock"/>
        <w:rPr>
          <w:rFonts w:hint="eastAsia"/>
        </w:rPr>
      </w:pPr>
      <w:r>
        <w:t>// I-Shoot Mo, I-Shoot Mo</w:t>
      </w:r>
    </w:p>
    <w:p w14:paraId="212E89C8" w14:textId="77777777" w:rsidR="00CE0D91" w:rsidRDefault="00CC40D7">
      <w:pPr>
        <w:pStyle w:val="CodeBlock"/>
        <w:rPr>
          <w:rFonts w:hint="eastAsia"/>
        </w:rPr>
      </w:pPr>
      <w:r>
        <w:t>// Four-target ESP32 carnival game</w:t>
      </w:r>
    </w:p>
    <w:p w14:paraId="11688657" w14:textId="77777777" w:rsidR="00CE0D91" w:rsidRDefault="00CC40D7">
      <w:pPr>
        <w:pStyle w:val="CodeBlock"/>
        <w:rPr>
          <w:rFonts w:hint="eastAsia"/>
        </w:rPr>
      </w:pPr>
      <w:r>
        <w:t xml:space="preserve"> </w:t>
      </w:r>
    </w:p>
    <w:p w14:paraId="71F6726C" w14:textId="77777777" w:rsidR="00CE0D91" w:rsidRDefault="00CC40D7">
      <w:pPr>
        <w:pStyle w:val="CodeBlock"/>
        <w:rPr>
          <w:rFonts w:hint="eastAsia"/>
        </w:rPr>
      </w:pPr>
      <w:r>
        <w:t>constexpr uint8_t SCREEN_WIDTH = 128;</w:t>
      </w:r>
    </w:p>
    <w:p w14:paraId="169089A1" w14:textId="77777777" w:rsidR="00CE0D91" w:rsidRDefault="00CC40D7">
      <w:pPr>
        <w:pStyle w:val="CodeBlock"/>
        <w:rPr>
          <w:rFonts w:hint="eastAsia"/>
        </w:rPr>
      </w:pPr>
      <w:r>
        <w:t>constexpr uint8_t SCREEN_HEIGHT = 64;</w:t>
      </w:r>
    </w:p>
    <w:p w14:paraId="41FCAAA6" w14:textId="77777777" w:rsidR="00CE0D91" w:rsidRDefault="00CC40D7">
      <w:pPr>
        <w:pStyle w:val="CodeBlock"/>
        <w:rPr>
          <w:rFonts w:hint="eastAsia"/>
        </w:rPr>
      </w:pPr>
      <w:r>
        <w:t>constexpr int8_t OLED_RESET = -1;</w:t>
      </w:r>
    </w:p>
    <w:p w14:paraId="152B6EE2" w14:textId="77777777" w:rsidR="00CE0D91" w:rsidRDefault="00CC40D7">
      <w:pPr>
        <w:pStyle w:val="CodeBlock"/>
        <w:rPr>
          <w:rFonts w:hint="eastAsia"/>
        </w:rPr>
      </w:pPr>
      <w:r>
        <w:t xml:space="preserve">constexpr uint8_t </w:t>
      </w:r>
      <w:r>
        <w:t>OLED_ADDRESS = 0x3C;</w:t>
      </w:r>
    </w:p>
    <w:p w14:paraId="3E49A001" w14:textId="77777777" w:rsidR="00CE0D91" w:rsidRDefault="00CC40D7">
      <w:pPr>
        <w:pStyle w:val="CodeBlock"/>
        <w:rPr>
          <w:rFonts w:hint="eastAsia"/>
        </w:rPr>
      </w:pPr>
      <w:r>
        <w:t xml:space="preserve"> </w:t>
      </w:r>
    </w:p>
    <w:p w14:paraId="298C2047" w14:textId="77777777" w:rsidR="00CE0D91" w:rsidRDefault="00CC40D7">
      <w:pPr>
        <w:pStyle w:val="CodeBlock"/>
        <w:rPr>
          <w:rFonts w:hint="eastAsia"/>
        </w:rPr>
      </w:pPr>
      <w:r>
        <w:t>Adafruit_SSD1306 display(SCREEN_WIDTH, SCREEN_HEIGHT, &amp;Wire, OLED_RESET);</w:t>
      </w:r>
    </w:p>
    <w:p w14:paraId="7FBF1C6E" w14:textId="77777777" w:rsidR="00CE0D91" w:rsidRDefault="00CC40D7">
      <w:pPr>
        <w:pStyle w:val="CodeBlock"/>
        <w:rPr>
          <w:rFonts w:hint="eastAsia"/>
        </w:rPr>
      </w:pPr>
      <w:r>
        <w:t xml:space="preserve"> </w:t>
      </w:r>
    </w:p>
    <w:p w14:paraId="61B2A397" w14:textId="77777777" w:rsidR="00CE0D91" w:rsidRDefault="00CC40D7">
      <w:pPr>
        <w:pStyle w:val="CodeBlock"/>
        <w:rPr>
          <w:rFonts w:hint="eastAsia"/>
        </w:rPr>
      </w:pPr>
      <w:r>
        <w:t>constexpr uint8_t NUM_TARGETS = 4;</w:t>
      </w:r>
    </w:p>
    <w:p w14:paraId="1D3ACCF9" w14:textId="77777777" w:rsidR="00CE0D91" w:rsidRDefault="00CC40D7">
      <w:pPr>
        <w:pStyle w:val="CodeBlock"/>
        <w:rPr>
          <w:rFonts w:hint="eastAsia"/>
        </w:rPr>
      </w:pPr>
      <w:r>
        <w:t>constexpr uint8_t SWITCH_PINS[NUM_TARGETS] = {32, 33, 25, 26};</w:t>
      </w:r>
    </w:p>
    <w:p w14:paraId="73D61C42" w14:textId="77777777" w:rsidR="00CE0D91" w:rsidRDefault="00CC40D7">
      <w:pPr>
        <w:pStyle w:val="CodeBlock"/>
        <w:rPr>
          <w:rFonts w:hint="eastAsia"/>
        </w:rPr>
      </w:pPr>
      <w:r>
        <w:t>constexpr uint8_t LIGHT_PINS[NUM_TARGETS]  = {16, 17, 18, 1</w:t>
      </w:r>
      <w:r>
        <w:t>9};</w:t>
      </w:r>
    </w:p>
    <w:p w14:paraId="78070BD4" w14:textId="77777777" w:rsidR="00CE0D91" w:rsidRDefault="00CC40D7">
      <w:pPr>
        <w:pStyle w:val="CodeBlock"/>
        <w:rPr>
          <w:rFonts w:hint="eastAsia"/>
        </w:rPr>
      </w:pPr>
      <w:r>
        <w:t>constexpr uint8_t START_PIN = 14;</w:t>
      </w:r>
    </w:p>
    <w:p w14:paraId="415DCDF5" w14:textId="77777777" w:rsidR="00CE0D91" w:rsidRDefault="00CC40D7">
      <w:pPr>
        <w:pStyle w:val="CodeBlock"/>
        <w:rPr>
          <w:rFonts w:hint="eastAsia"/>
        </w:rPr>
      </w:pPr>
      <w:r>
        <w:t>constexpr uint8_t RESET_PIN = 13;</w:t>
      </w:r>
    </w:p>
    <w:p w14:paraId="46B31947" w14:textId="77777777" w:rsidR="00CE0D91" w:rsidRDefault="00CC40D7">
      <w:pPr>
        <w:pStyle w:val="CodeBlock"/>
        <w:rPr>
          <w:rFonts w:hint="eastAsia"/>
        </w:rPr>
      </w:pPr>
      <w:r>
        <w:t>constexpr uint8_t BUZZER_PIN = 27;</w:t>
      </w:r>
    </w:p>
    <w:p w14:paraId="5FDD9A7F" w14:textId="77777777" w:rsidR="00CE0D91" w:rsidRDefault="00CC40D7">
      <w:pPr>
        <w:pStyle w:val="CodeBlock"/>
        <w:rPr>
          <w:rFonts w:hint="eastAsia"/>
        </w:rPr>
      </w:pPr>
      <w:r>
        <w:t>constexpr uint8_t SDA_PIN = 21;</w:t>
      </w:r>
    </w:p>
    <w:p w14:paraId="537CF4F1" w14:textId="77777777" w:rsidR="00CE0D91" w:rsidRDefault="00CC40D7">
      <w:pPr>
        <w:pStyle w:val="CodeBlock"/>
        <w:rPr>
          <w:rFonts w:hint="eastAsia"/>
        </w:rPr>
      </w:pPr>
      <w:r>
        <w:t>constexpr uint8_t SCL_PIN = 22;</w:t>
      </w:r>
    </w:p>
    <w:p w14:paraId="7BCDB696" w14:textId="77777777" w:rsidR="00CE0D91" w:rsidRDefault="00CC40D7">
      <w:pPr>
        <w:pStyle w:val="CodeBlock"/>
        <w:rPr>
          <w:rFonts w:hint="eastAsia"/>
        </w:rPr>
      </w:pPr>
      <w:r>
        <w:t xml:space="preserve"> </w:t>
      </w:r>
    </w:p>
    <w:p w14:paraId="1DE28E0F" w14:textId="77777777" w:rsidR="00CE0D91" w:rsidRDefault="00CC40D7">
      <w:pPr>
        <w:pStyle w:val="CodeBlock"/>
        <w:rPr>
          <w:rFonts w:hint="eastAsia"/>
        </w:rPr>
      </w:pPr>
      <w:r>
        <w:t>constexpr unsigned long ROUND_MS = 30000;</w:t>
      </w:r>
    </w:p>
    <w:p w14:paraId="177088C7" w14:textId="77777777" w:rsidR="00CE0D91" w:rsidRDefault="00CC40D7">
      <w:pPr>
        <w:pStyle w:val="CodeBlock"/>
        <w:rPr>
          <w:rFonts w:hint="eastAsia"/>
        </w:rPr>
      </w:pPr>
      <w:r>
        <w:t>constexpr unsigned long START_WINDOW_MS =</w:t>
      </w:r>
      <w:r>
        <w:t xml:space="preserve"> 1500;</w:t>
      </w:r>
    </w:p>
    <w:p w14:paraId="533BFE07" w14:textId="77777777" w:rsidR="00CE0D91" w:rsidRDefault="00CC40D7">
      <w:pPr>
        <w:pStyle w:val="CodeBlock"/>
        <w:rPr>
          <w:rFonts w:hint="eastAsia"/>
        </w:rPr>
      </w:pPr>
      <w:r>
        <w:t>constexpr unsigned long MIN_WINDOW_MS = 650;</w:t>
      </w:r>
    </w:p>
    <w:p w14:paraId="3F8D342D" w14:textId="77777777" w:rsidR="00CE0D91" w:rsidRDefault="00CC40D7">
      <w:pPr>
        <w:pStyle w:val="CodeBlock"/>
        <w:rPr>
          <w:rFonts w:hint="eastAsia"/>
        </w:rPr>
      </w:pPr>
      <w:r>
        <w:t>constexpr unsigned long WINDOW_STEP_MS = 100;</w:t>
      </w:r>
    </w:p>
    <w:p w14:paraId="27176FD3" w14:textId="77777777" w:rsidR="00CE0D91" w:rsidRDefault="00CC40D7">
      <w:pPr>
        <w:pStyle w:val="CodeBlock"/>
        <w:rPr>
          <w:rFonts w:hint="eastAsia"/>
        </w:rPr>
      </w:pPr>
      <w:r>
        <w:t>constexpr unsigned long DISPLAY_REFRESH_MS = 100;</w:t>
      </w:r>
    </w:p>
    <w:p w14:paraId="4929C473" w14:textId="77777777" w:rsidR="00CE0D91" w:rsidRDefault="00CC40D7">
      <w:pPr>
        <w:pStyle w:val="CodeBlock"/>
        <w:rPr>
          <w:rFonts w:hint="eastAsia"/>
        </w:rPr>
      </w:pPr>
      <w:r>
        <w:t>constexpr unsigned long DEBOUNCE_MS = 45;</w:t>
      </w:r>
    </w:p>
    <w:p w14:paraId="62623E9A" w14:textId="77777777" w:rsidR="00CE0D91" w:rsidRDefault="00CC40D7">
      <w:pPr>
        <w:pStyle w:val="CodeBlock"/>
        <w:rPr>
          <w:rFonts w:hint="eastAsia"/>
        </w:rPr>
      </w:pPr>
      <w:r>
        <w:t xml:space="preserve"> </w:t>
      </w:r>
    </w:p>
    <w:p w14:paraId="6E087714" w14:textId="77777777" w:rsidR="00CE0D91" w:rsidRDefault="00CC40D7">
      <w:pPr>
        <w:pStyle w:val="CodeBlock"/>
        <w:rPr>
          <w:rFonts w:hint="eastAsia"/>
        </w:rPr>
      </w:pPr>
      <w:r>
        <w:t>enum GameState { IDLE, PLAYING, RESULTS };</w:t>
      </w:r>
    </w:p>
    <w:p w14:paraId="55CD3200" w14:textId="77777777" w:rsidR="00CE0D91" w:rsidRDefault="00CC40D7">
      <w:pPr>
        <w:pStyle w:val="CodeBlock"/>
        <w:rPr>
          <w:rFonts w:hint="eastAsia"/>
        </w:rPr>
      </w:pPr>
      <w:r>
        <w:t xml:space="preserve">GameState state = </w:t>
      </w:r>
      <w:r>
        <w:t>IDLE;</w:t>
      </w:r>
    </w:p>
    <w:p w14:paraId="3C040E08" w14:textId="77777777" w:rsidR="00CE0D91" w:rsidRDefault="00CC40D7">
      <w:pPr>
        <w:pStyle w:val="CodeBlock"/>
        <w:rPr>
          <w:rFonts w:hint="eastAsia"/>
        </w:rPr>
      </w:pPr>
      <w:r>
        <w:t xml:space="preserve"> </w:t>
      </w:r>
    </w:p>
    <w:p w14:paraId="029B0F31" w14:textId="77777777" w:rsidR="00CE0D91" w:rsidRDefault="00CC40D7">
      <w:pPr>
        <w:pStyle w:val="CodeBlock"/>
        <w:rPr>
          <w:rFonts w:hint="eastAsia"/>
        </w:rPr>
      </w:pPr>
      <w:r>
        <w:t>struct DebouncedInput {</w:t>
      </w:r>
    </w:p>
    <w:p w14:paraId="11A28CD1" w14:textId="77777777" w:rsidR="00CE0D91" w:rsidRDefault="00CC40D7">
      <w:pPr>
        <w:pStyle w:val="CodeBlock"/>
        <w:rPr>
          <w:rFonts w:hint="eastAsia"/>
        </w:rPr>
      </w:pPr>
      <w:r>
        <w:t xml:space="preserve">  uint8_t pin;</w:t>
      </w:r>
    </w:p>
    <w:p w14:paraId="2400E261" w14:textId="77777777" w:rsidR="00CE0D91" w:rsidRDefault="00CC40D7">
      <w:pPr>
        <w:pStyle w:val="CodeBlock"/>
        <w:rPr>
          <w:rFonts w:hint="eastAsia"/>
        </w:rPr>
      </w:pPr>
      <w:r>
        <w:t xml:space="preserve">  bool rawState;</w:t>
      </w:r>
    </w:p>
    <w:p w14:paraId="50F97369" w14:textId="77777777" w:rsidR="00CE0D91" w:rsidRDefault="00CC40D7">
      <w:pPr>
        <w:pStyle w:val="CodeBlock"/>
        <w:rPr>
          <w:rFonts w:hint="eastAsia"/>
        </w:rPr>
      </w:pPr>
      <w:r>
        <w:t xml:space="preserve">  bool stableState;</w:t>
      </w:r>
    </w:p>
    <w:p w14:paraId="0CCD6AA0" w14:textId="77777777" w:rsidR="00CE0D91" w:rsidRDefault="00CC40D7">
      <w:pPr>
        <w:pStyle w:val="CodeBlock"/>
        <w:rPr>
          <w:rFonts w:hint="eastAsia"/>
        </w:rPr>
      </w:pPr>
      <w:r>
        <w:t xml:space="preserve">  unsigned long changedAt;</w:t>
      </w:r>
    </w:p>
    <w:p w14:paraId="3F8029AF" w14:textId="77777777" w:rsidR="00CE0D91" w:rsidRDefault="00CC40D7">
      <w:pPr>
        <w:pStyle w:val="CodeBlock"/>
        <w:rPr>
          <w:rFonts w:hint="eastAsia"/>
        </w:rPr>
      </w:pPr>
      <w:r>
        <w:t>};</w:t>
      </w:r>
    </w:p>
    <w:p w14:paraId="32CBE2D6" w14:textId="77777777" w:rsidR="00CE0D91" w:rsidRDefault="00CC40D7">
      <w:pPr>
        <w:pStyle w:val="CodeBlock"/>
        <w:rPr>
          <w:rFonts w:hint="eastAsia"/>
        </w:rPr>
      </w:pPr>
      <w:r>
        <w:t xml:space="preserve"> </w:t>
      </w:r>
    </w:p>
    <w:p w14:paraId="52C9F16D" w14:textId="77777777" w:rsidR="00CE0D91" w:rsidRDefault="00CC40D7">
      <w:pPr>
        <w:pStyle w:val="CodeBlock"/>
        <w:rPr>
          <w:rFonts w:hint="eastAsia"/>
        </w:rPr>
      </w:pPr>
      <w:r>
        <w:t>constexpr uint8_t NUM_INPUTS = NUM_TARGETS + 2;</w:t>
      </w:r>
    </w:p>
    <w:p w14:paraId="283FB997" w14:textId="77777777" w:rsidR="00CE0D91" w:rsidRDefault="00CC40D7">
      <w:pPr>
        <w:pStyle w:val="CodeBlock"/>
        <w:rPr>
          <w:rFonts w:hint="eastAsia"/>
        </w:rPr>
      </w:pPr>
      <w:r>
        <w:t>DebouncedInput inputs[NUM_INPUTS];</w:t>
      </w:r>
    </w:p>
    <w:p w14:paraId="2FBFAB46" w14:textId="77777777" w:rsidR="00CE0D91" w:rsidRDefault="00CC40D7">
      <w:pPr>
        <w:pStyle w:val="CodeBlock"/>
        <w:rPr>
          <w:rFonts w:hint="eastAsia"/>
        </w:rPr>
      </w:pPr>
      <w:r>
        <w:t xml:space="preserve"> </w:t>
      </w:r>
    </w:p>
    <w:p w14:paraId="671A78F7" w14:textId="77777777" w:rsidR="00CE0D91" w:rsidRDefault="00CC40D7">
      <w:pPr>
        <w:pStyle w:val="CodeBlock"/>
        <w:rPr>
          <w:rFonts w:hint="eastAsia"/>
        </w:rPr>
      </w:pPr>
      <w:r>
        <w:t>int8_t activeTarget = -1;</w:t>
      </w:r>
    </w:p>
    <w:p w14:paraId="7D9F8214" w14:textId="77777777" w:rsidR="00CE0D91" w:rsidRDefault="00CC40D7">
      <w:pPr>
        <w:pStyle w:val="CodeBlock"/>
        <w:rPr>
          <w:rFonts w:hint="eastAsia"/>
        </w:rPr>
      </w:pPr>
      <w:r>
        <w:t>int8_t previousTarget = -1;</w:t>
      </w:r>
    </w:p>
    <w:p w14:paraId="6B4E3E1C" w14:textId="77777777" w:rsidR="00CE0D91" w:rsidRDefault="00CC40D7">
      <w:pPr>
        <w:pStyle w:val="CodeBlock"/>
        <w:rPr>
          <w:rFonts w:hint="eastAsia"/>
        </w:rPr>
      </w:pPr>
      <w:r>
        <w:t>u</w:t>
      </w:r>
      <w:r>
        <w:t>nsigned long roundStartedAt = 0;</w:t>
      </w:r>
    </w:p>
    <w:p w14:paraId="33B1BA53" w14:textId="77777777" w:rsidR="00CE0D91" w:rsidRDefault="00CC40D7">
      <w:pPr>
        <w:pStyle w:val="CodeBlock"/>
        <w:rPr>
          <w:rFonts w:hint="eastAsia"/>
        </w:rPr>
      </w:pPr>
      <w:r>
        <w:t>unsigned long targetStartedAt = 0;</w:t>
      </w:r>
    </w:p>
    <w:p w14:paraId="4445C942" w14:textId="77777777" w:rsidR="00CE0D91" w:rsidRDefault="00CC40D7">
      <w:pPr>
        <w:pStyle w:val="CodeBlock"/>
        <w:rPr>
          <w:rFonts w:hint="eastAsia"/>
        </w:rPr>
      </w:pPr>
      <w:r>
        <w:t>unsigned long targetWindowMs = START_WINDOW_MS;</w:t>
      </w:r>
    </w:p>
    <w:p w14:paraId="4446D147" w14:textId="77777777" w:rsidR="00CE0D91" w:rsidRDefault="00CC40D7">
      <w:pPr>
        <w:pStyle w:val="CodeBlock"/>
        <w:rPr>
          <w:rFonts w:hint="eastAsia"/>
        </w:rPr>
      </w:pPr>
      <w:r>
        <w:t>unsigned long lastDisplayAt = 0;</w:t>
      </w:r>
    </w:p>
    <w:p w14:paraId="6BD764A3" w14:textId="77777777" w:rsidR="00CE0D91" w:rsidRDefault="00CC40D7">
      <w:pPr>
        <w:pStyle w:val="CodeBlock"/>
        <w:rPr>
          <w:rFonts w:hint="eastAsia"/>
        </w:rPr>
      </w:pPr>
      <w:r>
        <w:t xml:space="preserve"> </w:t>
      </w:r>
    </w:p>
    <w:p w14:paraId="413CA4DF" w14:textId="77777777" w:rsidR="00CE0D91" w:rsidRDefault="00CC40D7">
      <w:pPr>
        <w:pStyle w:val="CodeBlock"/>
        <w:rPr>
          <w:rFonts w:hint="eastAsia"/>
        </w:rPr>
      </w:pPr>
      <w:r>
        <w:t>uint16_t score = 0;</w:t>
      </w:r>
    </w:p>
    <w:p w14:paraId="4E8DC8F7" w14:textId="77777777" w:rsidR="00CE0D91" w:rsidRDefault="00CC40D7">
      <w:pPr>
        <w:pStyle w:val="CodeBlock"/>
        <w:rPr>
          <w:rFonts w:hint="eastAsia"/>
        </w:rPr>
      </w:pPr>
      <w:r>
        <w:t>uint16_t correctHits = 0;</w:t>
      </w:r>
    </w:p>
    <w:p w14:paraId="30639049" w14:textId="77777777" w:rsidR="00CE0D91" w:rsidRDefault="00CC40D7">
      <w:pPr>
        <w:pStyle w:val="CodeBlock"/>
        <w:rPr>
          <w:rFonts w:hint="eastAsia"/>
        </w:rPr>
      </w:pPr>
      <w:r>
        <w:t>uint16_t wrongHits = 0;</w:t>
      </w:r>
    </w:p>
    <w:p w14:paraId="76A31137" w14:textId="77777777" w:rsidR="00CE0D91" w:rsidRDefault="00CC40D7">
      <w:pPr>
        <w:pStyle w:val="CodeBlock"/>
        <w:rPr>
          <w:rFonts w:hint="eastAsia"/>
        </w:rPr>
      </w:pPr>
      <w:r>
        <w:t>uint16_t misses = 0;</w:t>
      </w:r>
    </w:p>
    <w:p w14:paraId="68D85CDF" w14:textId="77777777" w:rsidR="00CE0D91" w:rsidRDefault="00CC40D7">
      <w:pPr>
        <w:pStyle w:val="CodeBlock"/>
        <w:rPr>
          <w:rFonts w:hint="eastAsia"/>
        </w:rPr>
      </w:pPr>
      <w:r>
        <w:t xml:space="preserve">unsigned long </w:t>
      </w:r>
      <w:r>
        <w:t>totalReactionMs = 0;</w:t>
      </w:r>
    </w:p>
    <w:p w14:paraId="4F6FB472" w14:textId="77777777" w:rsidR="00CE0D91" w:rsidRDefault="00CC40D7">
      <w:pPr>
        <w:pStyle w:val="CodeBlock"/>
        <w:rPr>
          <w:rFonts w:hint="eastAsia"/>
        </w:rPr>
      </w:pPr>
      <w:r>
        <w:t>unsigned long bestReactionMs = 0;</w:t>
      </w:r>
    </w:p>
    <w:p w14:paraId="0B6A66AA" w14:textId="77777777" w:rsidR="00CE0D91" w:rsidRDefault="00CC40D7">
      <w:pPr>
        <w:pStyle w:val="CodeBlock"/>
        <w:rPr>
          <w:rFonts w:hint="eastAsia"/>
        </w:rPr>
      </w:pPr>
      <w:r>
        <w:t xml:space="preserve"> </w:t>
      </w:r>
    </w:p>
    <w:p w14:paraId="0BF134CB" w14:textId="77777777" w:rsidR="00CE0D91" w:rsidRDefault="00CC40D7">
      <w:pPr>
        <w:pStyle w:val="CodeBlock"/>
        <w:rPr>
          <w:rFonts w:hint="eastAsia"/>
        </w:rPr>
      </w:pPr>
      <w:r>
        <w:t>void allLightsOff() {</w:t>
      </w:r>
    </w:p>
    <w:p w14:paraId="3F830997" w14:textId="77777777" w:rsidR="00CE0D91" w:rsidRDefault="00CC40D7">
      <w:pPr>
        <w:pStyle w:val="CodeBlock"/>
        <w:rPr>
          <w:rFonts w:hint="eastAsia"/>
        </w:rPr>
      </w:pPr>
      <w:r>
        <w:t xml:space="preserve">  for (uint8_t i = 0; i &lt; NUM_TARGETS; i++) {</w:t>
      </w:r>
    </w:p>
    <w:p w14:paraId="2113C863" w14:textId="77777777" w:rsidR="00CE0D91" w:rsidRDefault="00CC40D7">
      <w:pPr>
        <w:pStyle w:val="CodeBlock"/>
        <w:rPr>
          <w:rFonts w:hint="eastAsia"/>
        </w:rPr>
      </w:pPr>
      <w:r>
        <w:t xml:space="preserve">    digitalWrite(LIGHT_PINS[i], LOW);</w:t>
      </w:r>
    </w:p>
    <w:p w14:paraId="0EFB5256" w14:textId="77777777" w:rsidR="00CE0D91" w:rsidRDefault="00CC40D7">
      <w:pPr>
        <w:pStyle w:val="CodeBlock"/>
        <w:rPr>
          <w:rFonts w:hint="eastAsia"/>
        </w:rPr>
      </w:pPr>
      <w:r>
        <w:t xml:space="preserve">  }</w:t>
      </w:r>
    </w:p>
    <w:p w14:paraId="5A9274F3" w14:textId="77777777" w:rsidR="00CE0D91" w:rsidRDefault="00CC40D7">
      <w:pPr>
        <w:pStyle w:val="CodeBlock"/>
        <w:rPr>
          <w:rFonts w:hint="eastAsia"/>
        </w:rPr>
      </w:pPr>
      <w:r>
        <w:t>}</w:t>
      </w:r>
    </w:p>
    <w:p w14:paraId="3F9D6199" w14:textId="77777777" w:rsidR="00CE0D91" w:rsidRDefault="00CC40D7">
      <w:pPr>
        <w:pStyle w:val="CodeBlock"/>
        <w:rPr>
          <w:rFonts w:hint="eastAsia"/>
        </w:rPr>
      </w:pPr>
      <w:r>
        <w:lastRenderedPageBreak/>
        <w:t xml:space="preserve"> </w:t>
      </w:r>
    </w:p>
    <w:p w14:paraId="13B603D3" w14:textId="77777777" w:rsidR="00CE0D91" w:rsidRDefault="00CC40D7">
      <w:pPr>
        <w:pStyle w:val="CodeBlock"/>
        <w:rPr>
          <w:rFonts w:hint="eastAsia"/>
        </w:rPr>
      </w:pPr>
      <w:r>
        <w:t>void beep(uint16_t durationMs, uint8_t repeats = 1) {</w:t>
      </w:r>
    </w:p>
    <w:p w14:paraId="48BD75F1" w14:textId="77777777" w:rsidR="00CE0D91" w:rsidRDefault="00CC40D7">
      <w:pPr>
        <w:pStyle w:val="CodeBlock"/>
        <w:rPr>
          <w:rFonts w:hint="eastAsia"/>
        </w:rPr>
      </w:pPr>
      <w:r>
        <w:t xml:space="preserve">  for (uint8_t i = 0; i &lt; repeats; i++) {</w:t>
      </w:r>
    </w:p>
    <w:p w14:paraId="2762728C" w14:textId="77777777" w:rsidR="00CE0D91" w:rsidRDefault="00CC40D7">
      <w:pPr>
        <w:pStyle w:val="CodeBlock"/>
        <w:rPr>
          <w:rFonts w:hint="eastAsia"/>
        </w:rPr>
      </w:pPr>
      <w:r>
        <w:t xml:space="preserve">    digitalWrite(BUZZER_PIN, HIGH);</w:t>
      </w:r>
    </w:p>
    <w:p w14:paraId="06D13017" w14:textId="77777777" w:rsidR="00CE0D91" w:rsidRDefault="00CC40D7">
      <w:pPr>
        <w:pStyle w:val="CodeBlock"/>
        <w:rPr>
          <w:rFonts w:hint="eastAsia"/>
        </w:rPr>
      </w:pPr>
      <w:r>
        <w:t xml:space="preserve">    delay(durationMs);</w:t>
      </w:r>
    </w:p>
    <w:p w14:paraId="222EA3EB" w14:textId="77777777" w:rsidR="00CE0D91" w:rsidRDefault="00CC40D7">
      <w:pPr>
        <w:pStyle w:val="CodeBlock"/>
        <w:rPr>
          <w:rFonts w:hint="eastAsia"/>
        </w:rPr>
      </w:pPr>
      <w:r>
        <w:t xml:space="preserve">    digitalWrite(BUZZER_PIN, LOW);</w:t>
      </w:r>
    </w:p>
    <w:p w14:paraId="725345BC" w14:textId="77777777" w:rsidR="00CE0D91" w:rsidRDefault="00CC40D7">
      <w:pPr>
        <w:pStyle w:val="CodeBlock"/>
        <w:rPr>
          <w:rFonts w:hint="eastAsia"/>
        </w:rPr>
      </w:pPr>
      <w:r>
        <w:t xml:space="preserve">    if (i + 1 &lt; repeats) delay(60);</w:t>
      </w:r>
    </w:p>
    <w:p w14:paraId="7FA7358E" w14:textId="77777777" w:rsidR="00CE0D91" w:rsidRDefault="00CC40D7">
      <w:pPr>
        <w:pStyle w:val="CodeBlock"/>
        <w:rPr>
          <w:rFonts w:hint="eastAsia"/>
        </w:rPr>
      </w:pPr>
      <w:r>
        <w:t xml:space="preserve">  }</w:t>
      </w:r>
    </w:p>
    <w:p w14:paraId="4CBE76F4" w14:textId="77777777" w:rsidR="00CE0D91" w:rsidRDefault="00CC40D7">
      <w:pPr>
        <w:pStyle w:val="CodeBlock"/>
        <w:rPr>
          <w:rFonts w:hint="eastAsia"/>
        </w:rPr>
      </w:pPr>
      <w:r>
        <w:t>}</w:t>
      </w:r>
    </w:p>
    <w:p w14:paraId="41E65DE9" w14:textId="77777777" w:rsidR="00CE0D91" w:rsidRDefault="00CC40D7">
      <w:pPr>
        <w:pStyle w:val="CodeBlock"/>
        <w:rPr>
          <w:rFonts w:hint="eastAsia"/>
        </w:rPr>
      </w:pPr>
      <w:r>
        <w:t xml:space="preserve"> </w:t>
      </w:r>
    </w:p>
    <w:p w14:paraId="3DAD835E" w14:textId="77777777" w:rsidR="00CE0D91" w:rsidRDefault="00CC40D7">
      <w:pPr>
        <w:pStyle w:val="CodeBlock"/>
        <w:rPr>
          <w:rFonts w:hint="eastAsia"/>
        </w:rPr>
      </w:pPr>
      <w:r>
        <w:t>bool pressedEvent(uint8_t inputIndex) {</w:t>
      </w:r>
    </w:p>
    <w:p w14:paraId="4495912E" w14:textId="77777777" w:rsidR="00CE0D91" w:rsidRDefault="00CC40D7">
      <w:pPr>
        <w:pStyle w:val="CodeBlock"/>
        <w:rPr>
          <w:rFonts w:hint="eastAsia"/>
        </w:rPr>
      </w:pPr>
      <w:r>
        <w:t xml:space="preserve">  DebouncedInput &amp;input = inputs[inp</w:t>
      </w:r>
      <w:r>
        <w:t>utIndex];</w:t>
      </w:r>
    </w:p>
    <w:p w14:paraId="38EF57FF" w14:textId="77777777" w:rsidR="00CE0D91" w:rsidRDefault="00CC40D7">
      <w:pPr>
        <w:pStyle w:val="CodeBlock"/>
        <w:rPr>
          <w:rFonts w:hint="eastAsia"/>
        </w:rPr>
      </w:pPr>
      <w:r>
        <w:t xml:space="preserve">  bool raw = digitalRead(input.pin);</w:t>
      </w:r>
    </w:p>
    <w:p w14:paraId="510F93A6" w14:textId="77777777" w:rsidR="00CE0D91" w:rsidRDefault="00CC40D7">
      <w:pPr>
        <w:pStyle w:val="CodeBlock"/>
        <w:rPr>
          <w:rFonts w:hint="eastAsia"/>
        </w:rPr>
      </w:pPr>
      <w:r>
        <w:t xml:space="preserve">  unsigned long now = millis();</w:t>
      </w:r>
    </w:p>
    <w:p w14:paraId="5DA0221E" w14:textId="77777777" w:rsidR="00CE0D91" w:rsidRDefault="00CC40D7">
      <w:pPr>
        <w:pStyle w:val="CodeBlock"/>
        <w:rPr>
          <w:rFonts w:hint="eastAsia"/>
        </w:rPr>
      </w:pPr>
      <w:r>
        <w:t xml:space="preserve"> </w:t>
      </w:r>
    </w:p>
    <w:p w14:paraId="6349B86E" w14:textId="77777777" w:rsidR="00CE0D91" w:rsidRDefault="00CC40D7">
      <w:pPr>
        <w:pStyle w:val="CodeBlock"/>
        <w:rPr>
          <w:rFonts w:hint="eastAsia"/>
        </w:rPr>
      </w:pPr>
      <w:r>
        <w:t xml:space="preserve">  if (raw != input.rawState) {</w:t>
      </w:r>
    </w:p>
    <w:p w14:paraId="1E354481" w14:textId="77777777" w:rsidR="00CE0D91" w:rsidRDefault="00CC40D7">
      <w:pPr>
        <w:pStyle w:val="CodeBlock"/>
        <w:rPr>
          <w:rFonts w:hint="eastAsia"/>
        </w:rPr>
      </w:pPr>
      <w:r>
        <w:t xml:space="preserve">    input.rawState = raw;</w:t>
      </w:r>
    </w:p>
    <w:p w14:paraId="7C91DBF5" w14:textId="77777777" w:rsidR="00CE0D91" w:rsidRDefault="00CC40D7">
      <w:pPr>
        <w:pStyle w:val="CodeBlock"/>
        <w:rPr>
          <w:rFonts w:hint="eastAsia"/>
        </w:rPr>
      </w:pPr>
      <w:r>
        <w:t xml:space="preserve">    input.changedAt = now;</w:t>
      </w:r>
    </w:p>
    <w:p w14:paraId="02B030B5" w14:textId="77777777" w:rsidR="00CE0D91" w:rsidRDefault="00CC40D7">
      <w:pPr>
        <w:pStyle w:val="CodeBlock"/>
        <w:rPr>
          <w:rFonts w:hint="eastAsia"/>
        </w:rPr>
      </w:pPr>
      <w:r>
        <w:t xml:space="preserve">  }</w:t>
      </w:r>
    </w:p>
    <w:p w14:paraId="3C49360B" w14:textId="77777777" w:rsidR="00CE0D91" w:rsidRDefault="00CC40D7">
      <w:pPr>
        <w:pStyle w:val="CodeBlock"/>
        <w:rPr>
          <w:rFonts w:hint="eastAsia"/>
        </w:rPr>
      </w:pPr>
      <w:r>
        <w:t xml:space="preserve"> </w:t>
      </w:r>
    </w:p>
    <w:p w14:paraId="5FAB16DE" w14:textId="77777777" w:rsidR="00CE0D91" w:rsidRDefault="00CC40D7">
      <w:pPr>
        <w:pStyle w:val="CodeBlock"/>
        <w:rPr>
          <w:rFonts w:hint="eastAsia"/>
        </w:rPr>
      </w:pPr>
      <w:r>
        <w:t xml:space="preserve">  if ((now - input.changedAt &gt;= DEBOUNCE_MS) &amp;&amp;</w:t>
      </w:r>
    </w:p>
    <w:p w14:paraId="41992F72" w14:textId="77777777" w:rsidR="00CE0D91" w:rsidRDefault="00CC40D7">
      <w:pPr>
        <w:pStyle w:val="CodeBlock"/>
        <w:rPr>
          <w:rFonts w:hint="eastAsia"/>
        </w:rPr>
      </w:pPr>
      <w:r>
        <w:t xml:space="preserve">      (input.stableState != input.raw</w:t>
      </w:r>
      <w:r>
        <w:t>State)) {</w:t>
      </w:r>
    </w:p>
    <w:p w14:paraId="2CBDF85D" w14:textId="77777777" w:rsidR="00CE0D91" w:rsidRDefault="00CC40D7">
      <w:pPr>
        <w:pStyle w:val="CodeBlock"/>
        <w:rPr>
          <w:rFonts w:hint="eastAsia"/>
        </w:rPr>
      </w:pPr>
      <w:r>
        <w:t xml:space="preserve">    input.stableState = input.rawState;</w:t>
      </w:r>
    </w:p>
    <w:p w14:paraId="0EEDDA5C" w14:textId="77777777" w:rsidR="00CE0D91" w:rsidRDefault="00CC40D7">
      <w:pPr>
        <w:pStyle w:val="CodeBlock"/>
        <w:rPr>
          <w:rFonts w:hint="eastAsia"/>
        </w:rPr>
      </w:pPr>
      <w:r>
        <w:t xml:space="preserve">    return input.stableState == LOW;</w:t>
      </w:r>
    </w:p>
    <w:p w14:paraId="55DEB557" w14:textId="77777777" w:rsidR="00CE0D91" w:rsidRDefault="00CC40D7">
      <w:pPr>
        <w:pStyle w:val="CodeBlock"/>
        <w:rPr>
          <w:rFonts w:hint="eastAsia"/>
        </w:rPr>
      </w:pPr>
      <w:r>
        <w:t xml:space="preserve">  }</w:t>
      </w:r>
    </w:p>
    <w:p w14:paraId="5BDFB41A" w14:textId="77777777" w:rsidR="00CE0D91" w:rsidRDefault="00CC40D7">
      <w:pPr>
        <w:pStyle w:val="CodeBlock"/>
        <w:rPr>
          <w:rFonts w:hint="eastAsia"/>
        </w:rPr>
      </w:pPr>
      <w:r>
        <w:t xml:space="preserve">  return false;</w:t>
      </w:r>
    </w:p>
    <w:p w14:paraId="300D400F" w14:textId="77777777" w:rsidR="00CE0D91" w:rsidRDefault="00CC40D7">
      <w:pPr>
        <w:pStyle w:val="CodeBlock"/>
        <w:rPr>
          <w:rFonts w:hint="eastAsia"/>
        </w:rPr>
      </w:pPr>
      <w:r>
        <w:t>}</w:t>
      </w:r>
    </w:p>
    <w:p w14:paraId="075F4789" w14:textId="77777777" w:rsidR="00CE0D91" w:rsidRDefault="00CC40D7">
      <w:pPr>
        <w:pStyle w:val="CodeBlock"/>
        <w:rPr>
          <w:rFonts w:hint="eastAsia"/>
        </w:rPr>
      </w:pPr>
      <w:r>
        <w:t xml:space="preserve"> </w:t>
      </w:r>
    </w:p>
    <w:p w14:paraId="6D47FC34" w14:textId="77777777" w:rsidR="00CE0D91" w:rsidRDefault="00CC40D7">
      <w:pPr>
        <w:pStyle w:val="CodeBlock"/>
        <w:rPr>
          <w:rFonts w:hint="eastAsia"/>
        </w:rPr>
      </w:pPr>
      <w:r>
        <w:t>void printCentered(const String &amp;text, uint8_t size, int16_t y) {</w:t>
      </w:r>
    </w:p>
    <w:p w14:paraId="7DA341E3" w14:textId="77777777" w:rsidR="00CE0D91" w:rsidRDefault="00CC40D7">
      <w:pPr>
        <w:pStyle w:val="CodeBlock"/>
        <w:rPr>
          <w:rFonts w:hint="eastAsia"/>
        </w:rPr>
      </w:pPr>
      <w:r>
        <w:t xml:space="preserve">  int16_t x1, y1;</w:t>
      </w:r>
    </w:p>
    <w:p w14:paraId="7B2389FD" w14:textId="77777777" w:rsidR="00CE0D91" w:rsidRDefault="00CC40D7">
      <w:pPr>
        <w:pStyle w:val="CodeBlock"/>
        <w:rPr>
          <w:rFonts w:hint="eastAsia"/>
        </w:rPr>
      </w:pPr>
      <w:r>
        <w:t xml:space="preserve">  uint16_t width, height;</w:t>
      </w:r>
    </w:p>
    <w:p w14:paraId="1D7197BD" w14:textId="77777777" w:rsidR="00CE0D91" w:rsidRDefault="00CC40D7">
      <w:pPr>
        <w:pStyle w:val="CodeBlock"/>
        <w:rPr>
          <w:rFonts w:hint="eastAsia"/>
        </w:rPr>
      </w:pPr>
      <w:r>
        <w:t xml:space="preserve">  display.setTextSize(size);</w:t>
      </w:r>
    </w:p>
    <w:p w14:paraId="29D6E5A2" w14:textId="77777777" w:rsidR="00CE0D91" w:rsidRDefault="00CC40D7">
      <w:pPr>
        <w:pStyle w:val="CodeBlock"/>
        <w:rPr>
          <w:rFonts w:hint="eastAsia"/>
        </w:rPr>
      </w:pPr>
      <w:r>
        <w:t xml:space="preserve">  display.getTextBounds(text, 0, y, &amp;x1, &amp;y1, &amp;width, &amp;height);</w:t>
      </w:r>
    </w:p>
    <w:p w14:paraId="343445A1" w14:textId="77777777" w:rsidR="00CE0D91" w:rsidRDefault="00CC40D7">
      <w:pPr>
        <w:pStyle w:val="CodeBlock"/>
        <w:rPr>
          <w:rFonts w:hint="eastAsia"/>
        </w:rPr>
      </w:pPr>
      <w:r>
        <w:t xml:space="preserve">  display.setCursor((SCREEN_WIDTH - width) / 2, y);</w:t>
      </w:r>
    </w:p>
    <w:p w14:paraId="545FF9CB" w14:textId="77777777" w:rsidR="00CE0D91" w:rsidRDefault="00CC40D7">
      <w:pPr>
        <w:pStyle w:val="CodeBlock"/>
        <w:rPr>
          <w:rFonts w:hint="eastAsia"/>
        </w:rPr>
      </w:pPr>
      <w:r>
        <w:t xml:space="preserve">  display.print(text);</w:t>
      </w:r>
    </w:p>
    <w:p w14:paraId="00FEC574" w14:textId="77777777" w:rsidR="00CE0D91" w:rsidRDefault="00CC40D7">
      <w:pPr>
        <w:pStyle w:val="CodeBlock"/>
        <w:rPr>
          <w:rFonts w:hint="eastAsia"/>
        </w:rPr>
      </w:pPr>
      <w:r>
        <w:t>}</w:t>
      </w:r>
    </w:p>
    <w:p w14:paraId="48E9AB69" w14:textId="77777777" w:rsidR="00CE0D91" w:rsidRDefault="00CC40D7">
      <w:pPr>
        <w:pStyle w:val="CodeBlock"/>
        <w:rPr>
          <w:rFonts w:hint="eastAsia"/>
        </w:rPr>
      </w:pPr>
      <w:r>
        <w:t xml:space="preserve"> </w:t>
      </w:r>
    </w:p>
    <w:p w14:paraId="4761C4CB" w14:textId="77777777" w:rsidR="00CE0D91" w:rsidRDefault="00CC40D7">
      <w:pPr>
        <w:pStyle w:val="CodeBlock"/>
        <w:rPr>
          <w:rFonts w:hint="eastAsia"/>
        </w:rPr>
      </w:pPr>
      <w:r>
        <w:t>void showIdle() {</w:t>
      </w:r>
    </w:p>
    <w:p w14:paraId="0CC78966" w14:textId="77777777" w:rsidR="00CE0D91" w:rsidRDefault="00CC40D7">
      <w:pPr>
        <w:pStyle w:val="CodeBlock"/>
        <w:rPr>
          <w:rFonts w:hint="eastAsia"/>
        </w:rPr>
      </w:pPr>
      <w:r>
        <w:t xml:space="preserve">  display.clearDisplay();</w:t>
      </w:r>
    </w:p>
    <w:p w14:paraId="5DEEC5E0" w14:textId="77777777" w:rsidR="00CE0D91" w:rsidRDefault="00CC40D7">
      <w:pPr>
        <w:pStyle w:val="CodeBlock"/>
        <w:rPr>
          <w:rFonts w:hint="eastAsia"/>
        </w:rPr>
      </w:pPr>
      <w:r>
        <w:t xml:space="preserve">  display.setTextColor(SSD1306_WHITE);</w:t>
      </w:r>
    </w:p>
    <w:p w14:paraId="2C2A0894" w14:textId="77777777" w:rsidR="00CE0D91" w:rsidRDefault="00CC40D7">
      <w:pPr>
        <w:pStyle w:val="CodeBlock"/>
        <w:rPr>
          <w:rFonts w:hint="eastAsia"/>
        </w:rPr>
      </w:pPr>
      <w:r>
        <w:t xml:space="preserve"> </w:t>
      </w:r>
      <w:r>
        <w:t xml:space="preserve"> printCentered("I-SHOOT MO", 2, 5);</w:t>
      </w:r>
    </w:p>
    <w:p w14:paraId="6397E650" w14:textId="77777777" w:rsidR="00CE0D91" w:rsidRDefault="00CC40D7">
      <w:pPr>
        <w:pStyle w:val="CodeBlock"/>
        <w:rPr>
          <w:rFonts w:hint="eastAsia"/>
        </w:rPr>
      </w:pPr>
      <w:r>
        <w:t xml:space="preserve">  printCentered("I-SHOOT MO", 2, 24);</w:t>
      </w:r>
    </w:p>
    <w:p w14:paraId="556B6F04" w14:textId="77777777" w:rsidR="00CE0D91" w:rsidRDefault="00CC40D7">
      <w:pPr>
        <w:pStyle w:val="CodeBlock"/>
        <w:rPr>
          <w:rFonts w:hint="eastAsia"/>
        </w:rPr>
      </w:pPr>
      <w:r>
        <w:t xml:space="preserve">  printCentered("Press START", 1, 51);</w:t>
      </w:r>
    </w:p>
    <w:p w14:paraId="158ED222" w14:textId="77777777" w:rsidR="00CE0D91" w:rsidRDefault="00CC40D7">
      <w:pPr>
        <w:pStyle w:val="CodeBlock"/>
        <w:rPr>
          <w:rFonts w:hint="eastAsia"/>
        </w:rPr>
      </w:pPr>
      <w:r>
        <w:t xml:space="preserve">  display.display();</w:t>
      </w:r>
    </w:p>
    <w:p w14:paraId="2320287D" w14:textId="77777777" w:rsidR="00CE0D91" w:rsidRDefault="00CC40D7">
      <w:pPr>
        <w:pStyle w:val="CodeBlock"/>
        <w:rPr>
          <w:rFonts w:hint="eastAsia"/>
        </w:rPr>
      </w:pPr>
      <w:r>
        <w:t>}</w:t>
      </w:r>
    </w:p>
    <w:p w14:paraId="23BDF77D" w14:textId="77777777" w:rsidR="00CE0D91" w:rsidRDefault="00CC40D7">
      <w:pPr>
        <w:pStyle w:val="CodeBlock"/>
        <w:rPr>
          <w:rFonts w:hint="eastAsia"/>
        </w:rPr>
      </w:pPr>
      <w:r>
        <w:t xml:space="preserve"> </w:t>
      </w:r>
    </w:p>
    <w:p w14:paraId="49CC331A" w14:textId="77777777" w:rsidR="00CE0D91" w:rsidRDefault="00CC40D7">
      <w:pPr>
        <w:pStyle w:val="CodeBlock"/>
        <w:rPr>
          <w:rFonts w:hint="eastAsia"/>
        </w:rPr>
      </w:pPr>
      <w:r>
        <w:t>void showCountdown(uint8_t number) {</w:t>
      </w:r>
    </w:p>
    <w:p w14:paraId="39D14B3B" w14:textId="77777777" w:rsidR="00CE0D91" w:rsidRDefault="00CC40D7">
      <w:pPr>
        <w:pStyle w:val="CodeBlock"/>
        <w:rPr>
          <w:rFonts w:hint="eastAsia"/>
        </w:rPr>
      </w:pPr>
      <w:r>
        <w:t xml:space="preserve">  display.clearDisplay();</w:t>
      </w:r>
    </w:p>
    <w:p w14:paraId="2D3FE7A8" w14:textId="77777777" w:rsidR="00CE0D91" w:rsidRDefault="00CC40D7">
      <w:pPr>
        <w:pStyle w:val="CodeBlock"/>
        <w:rPr>
          <w:rFonts w:hint="eastAsia"/>
        </w:rPr>
      </w:pPr>
      <w:r>
        <w:t xml:space="preserve">  display.setTextColor(SSD1306_WHITE);</w:t>
      </w:r>
    </w:p>
    <w:p w14:paraId="07A6EDFA" w14:textId="77777777" w:rsidR="00CE0D91" w:rsidRDefault="00CC40D7">
      <w:pPr>
        <w:pStyle w:val="CodeBlock"/>
        <w:rPr>
          <w:rFonts w:hint="eastAsia"/>
        </w:rPr>
      </w:pPr>
      <w:r>
        <w:t xml:space="preserve">  printCentered("GET READY", 2, 7);</w:t>
      </w:r>
    </w:p>
    <w:p w14:paraId="2A045069" w14:textId="77777777" w:rsidR="00CE0D91" w:rsidRDefault="00CC40D7">
      <w:pPr>
        <w:pStyle w:val="CodeBlock"/>
        <w:rPr>
          <w:rFonts w:hint="eastAsia"/>
        </w:rPr>
      </w:pPr>
      <w:r>
        <w:t xml:space="preserve">  printCentered(String(number), 4, 30);</w:t>
      </w:r>
    </w:p>
    <w:p w14:paraId="028D95A7" w14:textId="77777777" w:rsidR="00CE0D91" w:rsidRDefault="00CC40D7">
      <w:pPr>
        <w:pStyle w:val="CodeBlock"/>
        <w:rPr>
          <w:rFonts w:hint="eastAsia"/>
        </w:rPr>
      </w:pPr>
      <w:r>
        <w:t xml:space="preserve">  display.display();</w:t>
      </w:r>
    </w:p>
    <w:p w14:paraId="0CB2E26A" w14:textId="77777777" w:rsidR="00CE0D91" w:rsidRDefault="00CC40D7">
      <w:pPr>
        <w:pStyle w:val="CodeBlock"/>
        <w:rPr>
          <w:rFonts w:hint="eastAsia"/>
        </w:rPr>
      </w:pPr>
      <w:r>
        <w:t>}</w:t>
      </w:r>
    </w:p>
    <w:p w14:paraId="45A4BF92" w14:textId="77777777" w:rsidR="00CE0D91" w:rsidRDefault="00CC40D7">
      <w:pPr>
        <w:pStyle w:val="CodeBlock"/>
        <w:rPr>
          <w:rFonts w:hint="eastAsia"/>
        </w:rPr>
      </w:pPr>
      <w:r>
        <w:t xml:space="preserve"> </w:t>
      </w:r>
    </w:p>
    <w:p w14:paraId="5C562450" w14:textId="77777777" w:rsidR="00CE0D91" w:rsidRDefault="00CC40D7">
      <w:pPr>
        <w:pStyle w:val="CodeBlock"/>
        <w:rPr>
          <w:rFonts w:hint="eastAsia"/>
        </w:rPr>
      </w:pPr>
      <w:r>
        <w:t>void showGame(unsigned long now) {</w:t>
      </w:r>
    </w:p>
    <w:p w14:paraId="6FBBEB46" w14:textId="77777777" w:rsidR="00CE0D91" w:rsidRDefault="00CC40D7">
      <w:pPr>
        <w:pStyle w:val="CodeBlock"/>
        <w:rPr>
          <w:rFonts w:hint="eastAsia"/>
        </w:rPr>
      </w:pPr>
      <w:r>
        <w:t xml:space="preserve">  unsigned long elapsed = now - roundStartedAt;</w:t>
      </w:r>
    </w:p>
    <w:p w14:paraId="173DD0F2" w14:textId="77777777" w:rsidR="00CE0D91" w:rsidRDefault="00CC40D7">
      <w:pPr>
        <w:pStyle w:val="CodeBlock"/>
        <w:rPr>
          <w:rFonts w:hint="eastAsia"/>
        </w:rPr>
      </w:pPr>
      <w:r>
        <w:t xml:space="preserve">  unsigned long remaining = elapsed &gt;= ROUND_MS ? 0 : ROUND_MS - elapsed;</w:t>
      </w:r>
    </w:p>
    <w:p w14:paraId="398598C6" w14:textId="77777777" w:rsidR="00CE0D91" w:rsidRDefault="00CC40D7">
      <w:pPr>
        <w:pStyle w:val="CodeBlock"/>
        <w:rPr>
          <w:rFonts w:hint="eastAsia"/>
        </w:rPr>
      </w:pPr>
      <w:r>
        <w:t xml:space="preserve"> </w:t>
      </w:r>
    </w:p>
    <w:p w14:paraId="5542BAFF" w14:textId="77777777" w:rsidR="00CE0D91" w:rsidRDefault="00CC40D7">
      <w:pPr>
        <w:pStyle w:val="CodeBlock"/>
        <w:rPr>
          <w:rFonts w:hint="eastAsia"/>
        </w:rPr>
      </w:pPr>
      <w:r>
        <w:t xml:space="preserve">  display.clearDisplay();</w:t>
      </w:r>
    </w:p>
    <w:p w14:paraId="7C0CA505" w14:textId="77777777" w:rsidR="00CE0D91" w:rsidRDefault="00CC40D7">
      <w:pPr>
        <w:pStyle w:val="CodeBlock"/>
        <w:rPr>
          <w:rFonts w:hint="eastAsia"/>
        </w:rPr>
      </w:pPr>
      <w:r>
        <w:t xml:space="preserve">  display.setTextColor(SSD1306_WHITE);</w:t>
      </w:r>
    </w:p>
    <w:p w14:paraId="0C23AF99" w14:textId="77777777" w:rsidR="00CE0D91" w:rsidRDefault="00CC40D7">
      <w:pPr>
        <w:pStyle w:val="CodeBlock"/>
        <w:rPr>
          <w:rFonts w:hint="eastAsia"/>
        </w:rPr>
      </w:pPr>
      <w:r>
        <w:t xml:space="preserve">  display.setTextSize(1);</w:t>
      </w:r>
    </w:p>
    <w:p w14:paraId="501440F2" w14:textId="77777777" w:rsidR="00CE0D91" w:rsidRDefault="00CC40D7">
      <w:pPr>
        <w:pStyle w:val="CodeBlock"/>
        <w:rPr>
          <w:rFonts w:hint="eastAsia"/>
        </w:rPr>
      </w:pPr>
      <w:r>
        <w:t xml:space="preserve">  display.setCursor(0, 0);</w:t>
      </w:r>
    </w:p>
    <w:p w14:paraId="340C5EE1" w14:textId="77777777" w:rsidR="00CE0D91" w:rsidRDefault="00CC40D7">
      <w:pPr>
        <w:pStyle w:val="CodeBlock"/>
        <w:rPr>
          <w:rFonts w:hint="eastAsia"/>
        </w:rPr>
      </w:pPr>
      <w:r>
        <w:t xml:space="preserve">  display.print("Time: ");</w:t>
      </w:r>
    </w:p>
    <w:p w14:paraId="59A0A4D8" w14:textId="77777777" w:rsidR="00CE0D91" w:rsidRDefault="00CC40D7">
      <w:pPr>
        <w:pStyle w:val="CodeBlock"/>
        <w:rPr>
          <w:rFonts w:hint="eastAsia"/>
        </w:rPr>
      </w:pPr>
      <w:r>
        <w:t xml:space="preserve">  display.print((remaining + 999) /</w:t>
      </w:r>
      <w:r>
        <w:t xml:space="preserve"> 1000);</w:t>
      </w:r>
    </w:p>
    <w:p w14:paraId="02E0DAC6" w14:textId="77777777" w:rsidR="00CE0D91" w:rsidRDefault="00CC40D7">
      <w:pPr>
        <w:pStyle w:val="CodeBlock"/>
        <w:rPr>
          <w:rFonts w:hint="eastAsia"/>
        </w:rPr>
      </w:pPr>
      <w:r>
        <w:t xml:space="preserve">  display.print(" s");</w:t>
      </w:r>
    </w:p>
    <w:p w14:paraId="07358B6A" w14:textId="77777777" w:rsidR="00CE0D91" w:rsidRDefault="00CC40D7">
      <w:pPr>
        <w:pStyle w:val="CodeBlock"/>
        <w:rPr>
          <w:rFonts w:hint="eastAsia"/>
        </w:rPr>
      </w:pPr>
      <w:r>
        <w:t xml:space="preserve">  display.setCursor(72, 0);</w:t>
      </w:r>
    </w:p>
    <w:p w14:paraId="2C321ECE" w14:textId="77777777" w:rsidR="00CE0D91" w:rsidRDefault="00CC40D7">
      <w:pPr>
        <w:pStyle w:val="CodeBlock"/>
        <w:rPr>
          <w:rFonts w:hint="eastAsia"/>
        </w:rPr>
      </w:pPr>
      <w:r>
        <w:t xml:space="preserve">  display.print("Score:");</w:t>
      </w:r>
    </w:p>
    <w:p w14:paraId="19D47F46" w14:textId="77777777" w:rsidR="00CE0D91" w:rsidRDefault="00CC40D7">
      <w:pPr>
        <w:pStyle w:val="CodeBlock"/>
        <w:rPr>
          <w:rFonts w:hint="eastAsia"/>
        </w:rPr>
      </w:pPr>
      <w:r>
        <w:t xml:space="preserve">  display.print(score);</w:t>
      </w:r>
    </w:p>
    <w:p w14:paraId="08235EBC" w14:textId="77777777" w:rsidR="00CE0D91" w:rsidRDefault="00CC40D7">
      <w:pPr>
        <w:pStyle w:val="CodeBlock"/>
        <w:rPr>
          <w:rFonts w:hint="eastAsia"/>
        </w:rPr>
      </w:pPr>
      <w:r>
        <w:t xml:space="preserve">  display.setTextSize(2);</w:t>
      </w:r>
    </w:p>
    <w:p w14:paraId="4FF61A44" w14:textId="77777777" w:rsidR="00CE0D91" w:rsidRDefault="00CC40D7">
      <w:pPr>
        <w:pStyle w:val="CodeBlock"/>
        <w:rPr>
          <w:rFonts w:hint="eastAsia"/>
        </w:rPr>
      </w:pPr>
      <w:r>
        <w:t xml:space="preserve">  display.setCursor(0, 19);</w:t>
      </w:r>
    </w:p>
    <w:p w14:paraId="2F5A7B3B" w14:textId="77777777" w:rsidR="00CE0D91" w:rsidRDefault="00CC40D7">
      <w:pPr>
        <w:pStyle w:val="CodeBlock"/>
        <w:rPr>
          <w:rFonts w:hint="eastAsia"/>
        </w:rPr>
      </w:pPr>
      <w:r>
        <w:t xml:space="preserve">  display.print("TARGET ");</w:t>
      </w:r>
    </w:p>
    <w:p w14:paraId="3D366465" w14:textId="77777777" w:rsidR="00CE0D91" w:rsidRDefault="00CC40D7">
      <w:pPr>
        <w:pStyle w:val="CodeBlock"/>
        <w:rPr>
          <w:rFonts w:hint="eastAsia"/>
        </w:rPr>
      </w:pPr>
      <w:r>
        <w:t xml:space="preserve">  display.print(activeTarget + 1);</w:t>
      </w:r>
    </w:p>
    <w:p w14:paraId="6AB647FC" w14:textId="77777777" w:rsidR="00CE0D91" w:rsidRDefault="00CC40D7">
      <w:pPr>
        <w:pStyle w:val="CodeBlock"/>
        <w:rPr>
          <w:rFonts w:hint="eastAsia"/>
        </w:rPr>
      </w:pPr>
      <w:r>
        <w:t xml:space="preserve">  display.setTextSize(1);</w:t>
      </w:r>
    </w:p>
    <w:p w14:paraId="6DF491D2" w14:textId="77777777" w:rsidR="00CE0D91" w:rsidRDefault="00CC40D7">
      <w:pPr>
        <w:pStyle w:val="CodeBlock"/>
        <w:rPr>
          <w:rFonts w:hint="eastAsia"/>
        </w:rPr>
      </w:pPr>
      <w:r>
        <w:t xml:space="preserve">  d</w:t>
      </w:r>
      <w:r>
        <w:t>isplay.setCursor(0, 46);</w:t>
      </w:r>
    </w:p>
    <w:p w14:paraId="5A8B081E" w14:textId="77777777" w:rsidR="00CE0D91" w:rsidRDefault="00CC40D7">
      <w:pPr>
        <w:pStyle w:val="CodeBlock"/>
        <w:rPr>
          <w:rFonts w:hint="eastAsia"/>
        </w:rPr>
      </w:pPr>
      <w:r>
        <w:lastRenderedPageBreak/>
        <w:t xml:space="preserve">  display.print("Hit:"); display.print(correctHits);</w:t>
      </w:r>
    </w:p>
    <w:p w14:paraId="22C35738" w14:textId="77777777" w:rsidR="00CE0D91" w:rsidRDefault="00CC40D7">
      <w:pPr>
        <w:pStyle w:val="CodeBlock"/>
        <w:rPr>
          <w:rFonts w:hint="eastAsia"/>
        </w:rPr>
      </w:pPr>
      <w:r>
        <w:t xml:space="preserve">  display.print(" Wrong:"); display.print(wrongHits);</w:t>
      </w:r>
    </w:p>
    <w:p w14:paraId="3AF5BD89" w14:textId="77777777" w:rsidR="00CE0D91" w:rsidRDefault="00CC40D7">
      <w:pPr>
        <w:pStyle w:val="CodeBlock"/>
        <w:rPr>
          <w:rFonts w:hint="eastAsia"/>
        </w:rPr>
      </w:pPr>
      <w:r>
        <w:t xml:space="preserve">  display.setCursor(0, 57);</w:t>
      </w:r>
    </w:p>
    <w:p w14:paraId="00750179" w14:textId="77777777" w:rsidR="00CE0D91" w:rsidRDefault="00CC40D7">
      <w:pPr>
        <w:pStyle w:val="CodeBlock"/>
        <w:rPr>
          <w:rFonts w:hint="eastAsia"/>
        </w:rPr>
      </w:pPr>
      <w:r>
        <w:t xml:space="preserve">  display.print("Miss:"); display.print(misses);</w:t>
      </w:r>
    </w:p>
    <w:p w14:paraId="23C62420" w14:textId="77777777" w:rsidR="00CE0D91" w:rsidRDefault="00CC40D7">
      <w:pPr>
        <w:pStyle w:val="CodeBlock"/>
        <w:rPr>
          <w:rFonts w:hint="eastAsia"/>
        </w:rPr>
      </w:pPr>
      <w:r>
        <w:t xml:space="preserve">  display.print(" Win:"); display.print(targetW</w:t>
      </w:r>
      <w:r>
        <w:t>indowMs);</w:t>
      </w:r>
    </w:p>
    <w:p w14:paraId="036496B4" w14:textId="77777777" w:rsidR="00CE0D91" w:rsidRDefault="00CC40D7">
      <w:pPr>
        <w:pStyle w:val="CodeBlock"/>
        <w:rPr>
          <w:rFonts w:hint="eastAsia"/>
        </w:rPr>
      </w:pPr>
      <w:r>
        <w:t xml:space="preserve">  display.display();</w:t>
      </w:r>
    </w:p>
    <w:p w14:paraId="44F62369" w14:textId="77777777" w:rsidR="00CE0D91" w:rsidRDefault="00CC40D7">
      <w:pPr>
        <w:pStyle w:val="CodeBlock"/>
        <w:rPr>
          <w:rFonts w:hint="eastAsia"/>
        </w:rPr>
      </w:pPr>
      <w:r>
        <w:t>}</w:t>
      </w:r>
    </w:p>
    <w:p w14:paraId="31B95530" w14:textId="77777777" w:rsidR="00CE0D91" w:rsidRDefault="00CC40D7">
      <w:pPr>
        <w:pStyle w:val="CodeBlock"/>
        <w:rPr>
          <w:rFonts w:hint="eastAsia"/>
        </w:rPr>
      </w:pPr>
      <w:r>
        <w:t xml:space="preserve"> </w:t>
      </w:r>
    </w:p>
    <w:p w14:paraId="2E05F319" w14:textId="77777777" w:rsidR="00CE0D91" w:rsidRDefault="00CC40D7">
      <w:pPr>
        <w:pStyle w:val="CodeBlock"/>
        <w:rPr>
          <w:rFonts w:hint="eastAsia"/>
        </w:rPr>
      </w:pPr>
      <w:r>
        <w:t>void showResults() {</w:t>
      </w:r>
    </w:p>
    <w:p w14:paraId="354BC5B2" w14:textId="77777777" w:rsidR="00CE0D91" w:rsidRDefault="00CC40D7">
      <w:pPr>
        <w:pStyle w:val="CodeBlock"/>
        <w:rPr>
          <w:rFonts w:hint="eastAsia"/>
        </w:rPr>
      </w:pPr>
      <w:r>
        <w:t xml:space="preserve">  unsigned long average = correctHits ? totalReactionMs / correctHits : 0;</w:t>
      </w:r>
    </w:p>
    <w:p w14:paraId="36EC1FAC" w14:textId="77777777" w:rsidR="00CE0D91" w:rsidRDefault="00CC40D7">
      <w:pPr>
        <w:pStyle w:val="CodeBlock"/>
        <w:rPr>
          <w:rFonts w:hint="eastAsia"/>
        </w:rPr>
      </w:pPr>
      <w:r>
        <w:t xml:space="preserve">  display.clearDisplay();</w:t>
      </w:r>
    </w:p>
    <w:p w14:paraId="1B87D371" w14:textId="77777777" w:rsidR="00CE0D91" w:rsidRDefault="00CC40D7">
      <w:pPr>
        <w:pStyle w:val="CodeBlock"/>
        <w:rPr>
          <w:rFonts w:hint="eastAsia"/>
        </w:rPr>
      </w:pPr>
      <w:r>
        <w:t xml:space="preserve">  display.setTextColor(SSD1306_WHITE);</w:t>
      </w:r>
    </w:p>
    <w:p w14:paraId="44C7543E" w14:textId="77777777" w:rsidR="00CE0D91" w:rsidRDefault="00CC40D7">
      <w:pPr>
        <w:pStyle w:val="CodeBlock"/>
        <w:rPr>
          <w:rFonts w:hint="eastAsia"/>
        </w:rPr>
      </w:pPr>
      <w:r>
        <w:t xml:space="preserve">  display.setTextSize(1);</w:t>
      </w:r>
    </w:p>
    <w:p w14:paraId="2DF79F39" w14:textId="77777777" w:rsidR="00CE0D91" w:rsidRDefault="00CC40D7">
      <w:pPr>
        <w:pStyle w:val="CodeBlock"/>
        <w:rPr>
          <w:rFonts w:hint="eastAsia"/>
        </w:rPr>
      </w:pPr>
      <w:r>
        <w:t xml:space="preserve">  display.setCursor(0, 0);  display.print("ROUND COMPLETE");</w:t>
      </w:r>
    </w:p>
    <w:p w14:paraId="0FA4193D" w14:textId="77777777" w:rsidR="00CE0D91" w:rsidRDefault="00CC40D7">
      <w:pPr>
        <w:pStyle w:val="CodeBlock"/>
        <w:rPr>
          <w:rFonts w:hint="eastAsia"/>
        </w:rPr>
      </w:pPr>
      <w:r>
        <w:t xml:space="preserve">  display.setTextSize(2);</w:t>
      </w:r>
    </w:p>
    <w:p w14:paraId="2568F03C" w14:textId="77777777" w:rsidR="00CE0D91" w:rsidRDefault="00CC40D7">
      <w:pPr>
        <w:pStyle w:val="CodeBlock"/>
        <w:rPr>
          <w:rFonts w:hint="eastAsia"/>
        </w:rPr>
      </w:pPr>
      <w:r>
        <w:t xml:space="preserve">  display.setCursor(0, 14); display.print("SCORE "); display.print(score);</w:t>
      </w:r>
    </w:p>
    <w:p w14:paraId="45D4F4AE" w14:textId="77777777" w:rsidR="00CE0D91" w:rsidRDefault="00CC40D7">
      <w:pPr>
        <w:pStyle w:val="CodeBlock"/>
        <w:rPr>
          <w:rFonts w:hint="eastAsia"/>
        </w:rPr>
      </w:pPr>
      <w:r>
        <w:t xml:space="preserve">  display.setTextSize(1);</w:t>
      </w:r>
    </w:p>
    <w:p w14:paraId="15BB8A9C" w14:textId="77777777" w:rsidR="00CE0D91" w:rsidRDefault="00CC40D7">
      <w:pPr>
        <w:pStyle w:val="CodeBlock"/>
        <w:rPr>
          <w:rFonts w:hint="eastAsia"/>
        </w:rPr>
      </w:pPr>
      <w:r>
        <w:t xml:space="preserve">  display.setCursor(0, 37); display.print("Hit:"); display.print(cor</w:t>
      </w:r>
      <w:r>
        <w:t>rectHits);</w:t>
      </w:r>
    </w:p>
    <w:p w14:paraId="56C13C84" w14:textId="77777777" w:rsidR="00CE0D91" w:rsidRDefault="00CC40D7">
      <w:pPr>
        <w:pStyle w:val="CodeBlock"/>
        <w:rPr>
          <w:rFonts w:hint="eastAsia"/>
        </w:rPr>
      </w:pPr>
      <w:r>
        <w:t xml:space="preserve">  display.print(" Wrong:"); display.print(wrongHits);</w:t>
      </w:r>
    </w:p>
    <w:p w14:paraId="4E3B767C" w14:textId="77777777" w:rsidR="00CE0D91" w:rsidRDefault="00CC40D7">
      <w:pPr>
        <w:pStyle w:val="CodeBlock"/>
        <w:rPr>
          <w:rFonts w:hint="eastAsia"/>
        </w:rPr>
      </w:pPr>
      <w:r>
        <w:t xml:space="preserve">  display.setCursor(0, 48); display.print("Miss:"); display.print(misses);</w:t>
      </w:r>
    </w:p>
    <w:p w14:paraId="5A3D476A" w14:textId="77777777" w:rsidR="00CE0D91" w:rsidRDefault="00CC40D7">
      <w:pPr>
        <w:pStyle w:val="CodeBlock"/>
        <w:rPr>
          <w:rFonts w:hint="eastAsia"/>
        </w:rPr>
      </w:pPr>
      <w:r>
        <w:t xml:space="preserve">  display.print(" Avg:"); display.print(average);</w:t>
      </w:r>
    </w:p>
    <w:p w14:paraId="7BE99B93" w14:textId="77777777" w:rsidR="00CE0D91" w:rsidRDefault="00CC40D7">
      <w:pPr>
        <w:pStyle w:val="CodeBlock"/>
        <w:rPr>
          <w:rFonts w:hint="eastAsia"/>
        </w:rPr>
      </w:pPr>
      <w:r>
        <w:t xml:space="preserve">  display.setCursor(0, 58); display.print("START to play again");</w:t>
      </w:r>
    </w:p>
    <w:p w14:paraId="4C025016" w14:textId="77777777" w:rsidR="00CE0D91" w:rsidRDefault="00CC40D7">
      <w:pPr>
        <w:pStyle w:val="CodeBlock"/>
        <w:rPr>
          <w:rFonts w:hint="eastAsia"/>
        </w:rPr>
      </w:pPr>
      <w:r>
        <w:t xml:space="preserve">  display.display();</w:t>
      </w:r>
    </w:p>
    <w:p w14:paraId="0FC7353C" w14:textId="77777777" w:rsidR="00CE0D91" w:rsidRDefault="00CC40D7">
      <w:pPr>
        <w:pStyle w:val="CodeBlock"/>
        <w:rPr>
          <w:rFonts w:hint="eastAsia"/>
        </w:rPr>
      </w:pPr>
      <w:r>
        <w:t>}</w:t>
      </w:r>
    </w:p>
    <w:p w14:paraId="6851FF15" w14:textId="77777777" w:rsidR="00CE0D91" w:rsidRDefault="00CC40D7">
      <w:pPr>
        <w:pStyle w:val="CodeBlock"/>
        <w:rPr>
          <w:rFonts w:hint="eastAsia"/>
        </w:rPr>
      </w:pPr>
      <w:r>
        <w:t xml:space="preserve"> </w:t>
      </w:r>
    </w:p>
    <w:p w14:paraId="2CB3C2FD" w14:textId="77777777" w:rsidR="00CE0D91" w:rsidRDefault="00CC40D7">
      <w:pPr>
        <w:pStyle w:val="CodeBlock"/>
        <w:rPr>
          <w:rFonts w:hint="eastAsia"/>
        </w:rPr>
      </w:pPr>
      <w:r>
        <w:t>void activateNextTarget() {</w:t>
      </w:r>
    </w:p>
    <w:p w14:paraId="074C2F24" w14:textId="77777777" w:rsidR="00CE0D91" w:rsidRDefault="00CC40D7">
      <w:pPr>
        <w:pStyle w:val="CodeBlock"/>
        <w:rPr>
          <w:rFonts w:hint="eastAsia"/>
        </w:rPr>
      </w:pPr>
      <w:r>
        <w:t xml:space="preserve">  allLightsOff();</w:t>
      </w:r>
    </w:p>
    <w:p w14:paraId="10B939A5" w14:textId="77777777" w:rsidR="00CE0D91" w:rsidRDefault="00CC40D7">
      <w:pPr>
        <w:pStyle w:val="CodeBlock"/>
        <w:rPr>
          <w:rFonts w:hint="eastAsia"/>
        </w:rPr>
      </w:pPr>
      <w:r>
        <w:t xml:space="preserve">  int8_t next;</w:t>
      </w:r>
    </w:p>
    <w:p w14:paraId="2CE51FF2" w14:textId="77777777" w:rsidR="00CE0D91" w:rsidRDefault="00CC40D7">
      <w:pPr>
        <w:pStyle w:val="CodeBlock"/>
        <w:rPr>
          <w:rFonts w:hint="eastAsia"/>
        </w:rPr>
      </w:pPr>
      <w:r>
        <w:t xml:space="preserve">  do {</w:t>
      </w:r>
    </w:p>
    <w:p w14:paraId="6D0758CF" w14:textId="77777777" w:rsidR="00CE0D91" w:rsidRDefault="00CC40D7">
      <w:pPr>
        <w:pStyle w:val="CodeBlock"/>
        <w:rPr>
          <w:rFonts w:hint="eastAsia"/>
        </w:rPr>
      </w:pPr>
      <w:r>
        <w:t xml:space="preserve">    next = random(NUM_TARGETS);</w:t>
      </w:r>
    </w:p>
    <w:p w14:paraId="4DE6EB7E" w14:textId="77777777" w:rsidR="00CE0D91" w:rsidRDefault="00CC40D7">
      <w:pPr>
        <w:pStyle w:val="CodeBlock"/>
        <w:rPr>
          <w:rFonts w:hint="eastAsia"/>
        </w:rPr>
      </w:pPr>
      <w:r>
        <w:t xml:space="preserve">  } while (NUM_TARGETS &gt; 1 &amp;&amp; next == previousTarget);</w:t>
      </w:r>
    </w:p>
    <w:p w14:paraId="2EE52900" w14:textId="77777777" w:rsidR="00CE0D91" w:rsidRDefault="00CC40D7">
      <w:pPr>
        <w:pStyle w:val="CodeBlock"/>
        <w:rPr>
          <w:rFonts w:hint="eastAsia"/>
        </w:rPr>
      </w:pPr>
      <w:r>
        <w:t xml:space="preserve"> </w:t>
      </w:r>
    </w:p>
    <w:p w14:paraId="2862B1E1" w14:textId="77777777" w:rsidR="00CE0D91" w:rsidRDefault="00CC40D7">
      <w:pPr>
        <w:pStyle w:val="CodeBlock"/>
        <w:rPr>
          <w:rFonts w:hint="eastAsia"/>
        </w:rPr>
      </w:pPr>
      <w:r>
        <w:t xml:space="preserve">  previo</w:t>
      </w:r>
      <w:r>
        <w:t>usTarget = next;</w:t>
      </w:r>
    </w:p>
    <w:p w14:paraId="6D4EC626" w14:textId="77777777" w:rsidR="00CE0D91" w:rsidRDefault="00CC40D7">
      <w:pPr>
        <w:pStyle w:val="CodeBlock"/>
        <w:rPr>
          <w:rFonts w:hint="eastAsia"/>
        </w:rPr>
      </w:pPr>
      <w:r>
        <w:t xml:space="preserve">  activeTarget = next;</w:t>
      </w:r>
    </w:p>
    <w:p w14:paraId="02148F9A" w14:textId="77777777" w:rsidR="00CE0D91" w:rsidRDefault="00CC40D7">
      <w:pPr>
        <w:pStyle w:val="CodeBlock"/>
        <w:rPr>
          <w:rFonts w:hint="eastAsia"/>
        </w:rPr>
      </w:pPr>
      <w:r>
        <w:t xml:space="preserve">  targetStartedAt = millis();</w:t>
      </w:r>
    </w:p>
    <w:p w14:paraId="69D5BAB8" w14:textId="77777777" w:rsidR="00CE0D91" w:rsidRDefault="00CC40D7">
      <w:pPr>
        <w:pStyle w:val="CodeBlock"/>
        <w:rPr>
          <w:rFonts w:hint="eastAsia"/>
        </w:rPr>
      </w:pPr>
      <w:r>
        <w:t xml:space="preserve">  digitalWrite(LIGHT_PINS[activeTarget], HIGH);</w:t>
      </w:r>
    </w:p>
    <w:p w14:paraId="47691264" w14:textId="77777777" w:rsidR="00CE0D91" w:rsidRDefault="00CC40D7">
      <w:pPr>
        <w:pStyle w:val="CodeBlock"/>
        <w:rPr>
          <w:rFonts w:hint="eastAsia"/>
        </w:rPr>
      </w:pPr>
      <w:r>
        <w:t xml:space="preserve"> </w:t>
      </w:r>
    </w:p>
    <w:p w14:paraId="24F3663D" w14:textId="77777777" w:rsidR="00CE0D91" w:rsidRDefault="00CC40D7">
      <w:pPr>
        <w:pStyle w:val="CodeBlock"/>
        <w:rPr>
          <w:rFonts w:hint="eastAsia"/>
        </w:rPr>
      </w:pPr>
      <w:r>
        <w:t xml:space="preserve">  Serial.print("TARGET,");</w:t>
      </w:r>
    </w:p>
    <w:p w14:paraId="28A5F8D2" w14:textId="77777777" w:rsidR="00CE0D91" w:rsidRDefault="00CC40D7">
      <w:pPr>
        <w:pStyle w:val="CodeBlock"/>
        <w:rPr>
          <w:rFonts w:hint="eastAsia"/>
        </w:rPr>
      </w:pPr>
      <w:r>
        <w:t xml:space="preserve">  Serial.print(targetStartedAt - roundStartedAt);</w:t>
      </w:r>
    </w:p>
    <w:p w14:paraId="02474EC9" w14:textId="77777777" w:rsidR="00CE0D91" w:rsidRDefault="00CC40D7">
      <w:pPr>
        <w:pStyle w:val="CodeBlock"/>
        <w:rPr>
          <w:rFonts w:hint="eastAsia"/>
        </w:rPr>
      </w:pPr>
      <w:r>
        <w:t xml:space="preserve">  Serial.print(",");</w:t>
      </w:r>
    </w:p>
    <w:p w14:paraId="04A614DE" w14:textId="77777777" w:rsidR="00CE0D91" w:rsidRDefault="00CC40D7">
      <w:pPr>
        <w:pStyle w:val="CodeBlock"/>
        <w:rPr>
          <w:rFonts w:hint="eastAsia"/>
        </w:rPr>
      </w:pPr>
      <w:r>
        <w:t xml:space="preserve">  Serial.println(activeTarget + 1);</w:t>
      </w:r>
    </w:p>
    <w:p w14:paraId="727B43B1" w14:textId="77777777" w:rsidR="00CE0D91" w:rsidRDefault="00CC40D7">
      <w:pPr>
        <w:pStyle w:val="CodeBlock"/>
        <w:rPr>
          <w:rFonts w:hint="eastAsia"/>
        </w:rPr>
      </w:pPr>
      <w:r>
        <w:t>}</w:t>
      </w:r>
    </w:p>
    <w:p w14:paraId="7DE0D33A" w14:textId="77777777" w:rsidR="00CE0D91" w:rsidRDefault="00CC40D7">
      <w:pPr>
        <w:pStyle w:val="CodeBlock"/>
        <w:rPr>
          <w:rFonts w:hint="eastAsia"/>
        </w:rPr>
      </w:pPr>
      <w:r>
        <w:t xml:space="preserve"> </w:t>
      </w:r>
    </w:p>
    <w:p w14:paraId="35144564" w14:textId="77777777" w:rsidR="00CE0D91" w:rsidRDefault="00CC40D7">
      <w:pPr>
        <w:pStyle w:val="CodeBlock"/>
        <w:rPr>
          <w:rFonts w:hint="eastAsia"/>
        </w:rPr>
      </w:pPr>
      <w:r>
        <w:t>void startRound() {</w:t>
      </w:r>
    </w:p>
    <w:p w14:paraId="65B6E7C4" w14:textId="77777777" w:rsidR="00CE0D91" w:rsidRDefault="00CC40D7">
      <w:pPr>
        <w:pStyle w:val="CodeBlock"/>
        <w:rPr>
          <w:rFonts w:hint="eastAsia"/>
        </w:rPr>
      </w:pPr>
      <w:r>
        <w:t xml:space="preserve">  allLightsOff();</w:t>
      </w:r>
    </w:p>
    <w:p w14:paraId="34E62D42" w14:textId="77777777" w:rsidR="00CE0D91" w:rsidRDefault="00CC40D7">
      <w:pPr>
        <w:pStyle w:val="CodeBlock"/>
        <w:rPr>
          <w:rFonts w:hint="eastAsia"/>
        </w:rPr>
      </w:pPr>
      <w:r>
        <w:t xml:space="preserve">  score = 0;</w:t>
      </w:r>
    </w:p>
    <w:p w14:paraId="7D631BC2" w14:textId="77777777" w:rsidR="00CE0D91" w:rsidRDefault="00CC40D7">
      <w:pPr>
        <w:pStyle w:val="CodeBlock"/>
        <w:rPr>
          <w:rFonts w:hint="eastAsia"/>
        </w:rPr>
      </w:pPr>
      <w:r>
        <w:t xml:space="preserve">  correctHits = 0;</w:t>
      </w:r>
    </w:p>
    <w:p w14:paraId="5E2CD910" w14:textId="77777777" w:rsidR="00CE0D91" w:rsidRDefault="00CC40D7">
      <w:pPr>
        <w:pStyle w:val="CodeBlock"/>
        <w:rPr>
          <w:rFonts w:hint="eastAsia"/>
        </w:rPr>
      </w:pPr>
      <w:r>
        <w:t xml:space="preserve">  wrongHits = 0;</w:t>
      </w:r>
    </w:p>
    <w:p w14:paraId="799010C1" w14:textId="77777777" w:rsidR="00CE0D91" w:rsidRDefault="00CC40D7">
      <w:pPr>
        <w:pStyle w:val="CodeBlock"/>
        <w:rPr>
          <w:rFonts w:hint="eastAsia"/>
        </w:rPr>
      </w:pPr>
      <w:r>
        <w:t xml:space="preserve">  misses = 0;</w:t>
      </w:r>
    </w:p>
    <w:p w14:paraId="26DFA311" w14:textId="77777777" w:rsidR="00CE0D91" w:rsidRDefault="00CC40D7">
      <w:pPr>
        <w:pStyle w:val="CodeBlock"/>
        <w:rPr>
          <w:rFonts w:hint="eastAsia"/>
        </w:rPr>
      </w:pPr>
      <w:r>
        <w:t xml:space="preserve">  totalReactionMs = 0;</w:t>
      </w:r>
    </w:p>
    <w:p w14:paraId="6C7F8CD4" w14:textId="77777777" w:rsidR="00CE0D91" w:rsidRDefault="00CC40D7">
      <w:pPr>
        <w:pStyle w:val="CodeBlock"/>
        <w:rPr>
          <w:rFonts w:hint="eastAsia"/>
        </w:rPr>
      </w:pPr>
      <w:r>
        <w:t xml:space="preserve">  bestReactionMs = 0;</w:t>
      </w:r>
    </w:p>
    <w:p w14:paraId="744A900E" w14:textId="77777777" w:rsidR="00CE0D91" w:rsidRDefault="00CC40D7">
      <w:pPr>
        <w:pStyle w:val="CodeBlock"/>
        <w:rPr>
          <w:rFonts w:hint="eastAsia"/>
        </w:rPr>
      </w:pPr>
      <w:r>
        <w:t xml:space="preserve">  targetWindowMs = START_WINDOW_MS;</w:t>
      </w:r>
    </w:p>
    <w:p w14:paraId="6B8570C7" w14:textId="77777777" w:rsidR="00CE0D91" w:rsidRDefault="00CC40D7">
      <w:pPr>
        <w:pStyle w:val="CodeBlock"/>
        <w:rPr>
          <w:rFonts w:hint="eastAsia"/>
        </w:rPr>
      </w:pPr>
      <w:r>
        <w:t xml:space="preserve">  previousTarget = -1;</w:t>
      </w:r>
    </w:p>
    <w:p w14:paraId="794480B2" w14:textId="77777777" w:rsidR="00CE0D91" w:rsidRDefault="00CC40D7">
      <w:pPr>
        <w:pStyle w:val="CodeBlock"/>
        <w:rPr>
          <w:rFonts w:hint="eastAsia"/>
        </w:rPr>
      </w:pPr>
      <w:r>
        <w:t xml:space="preserve"> </w:t>
      </w:r>
    </w:p>
    <w:p w14:paraId="540A16FD" w14:textId="77777777" w:rsidR="00CE0D91" w:rsidRDefault="00CC40D7">
      <w:pPr>
        <w:pStyle w:val="CodeBlock"/>
        <w:rPr>
          <w:rFonts w:hint="eastAsia"/>
        </w:rPr>
      </w:pPr>
      <w:r>
        <w:t xml:space="preserve">  for (in</w:t>
      </w:r>
      <w:r>
        <w:t>t8_t n = 3; n &gt;= 1; n--) {</w:t>
      </w:r>
    </w:p>
    <w:p w14:paraId="2220B829" w14:textId="77777777" w:rsidR="00CE0D91" w:rsidRDefault="00CC40D7">
      <w:pPr>
        <w:pStyle w:val="CodeBlock"/>
        <w:rPr>
          <w:rFonts w:hint="eastAsia"/>
        </w:rPr>
      </w:pPr>
      <w:r>
        <w:t xml:space="preserve">    showCountdown(n);</w:t>
      </w:r>
    </w:p>
    <w:p w14:paraId="5C45C4F9" w14:textId="77777777" w:rsidR="00CE0D91" w:rsidRDefault="00CC40D7">
      <w:pPr>
        <w:pStyle w:val="CodeBlock"/>
        <w:rPr>
          <w:rFonts w:hint="eastAsia"/>
        </w:rPr>
      </w:pPr>
      <w:r>
        <w:t xml:space="preserve">    beep(80);</w:t>
      </w:r>
    </w:p>
    <w:p w14:paraId="7BA27A9E" w14:textId="77777777" w:rsidR="00CE0D91" w:rsidRDefault="00CC40D7">
      <w:pPr>
        <w:pStyle w:val="CodeBlock"/>
        <w:rPr>
          <w:rFonts w:hint="eastAsia"/>
        </w:rPr>
      </w:pPr>
      <w:r>
        <w:t xml:space="preserve">    delay(920);</w:t>
      </w:r>
    </w:p>
    <w:p w14:paraId="2346EA66" w14:textId="77777777" w:rsidR="00CE0D91" w:rsidRDefault="00CC40D7">
      <w:pPr>
        <w:pStyle w:val="CodeBlock"/>
        <w:rPr>
          <w:rFonts w:hint="eastAsia"/>
        </w:rPr>
      </w:pPr>
      <w:r>
        <w:t xml:space="preserve">  }</w:t>
      </w:r>
    </w:p>
    <w:p w14:paraId="729B0D37" w14:textId="77777777" w:rsidR="00CE0D91" w:rsidRDefault="00CC40D7">
      <w:pPr>
        <w:pStyle w:val="CodeBlock"/>
        <w:rPr>
          <w:rFonts w:hint="eastAsia"/>
        </w:rPr>
      </w:pPr>
      <w:r>
        <w:t xml:space="preserve"> </w:t>
      </w:r>
    </w:p>
    <w:p w14:paraId="4156DFBB" w14:textId="77777777" w:rsidR="00CE0D91" w:rsidRDefault="00CC40D7">
      <w:pPr>
        <w:pStyle w:val="CodeBlock"/>
        <w:rPr>
          <w:rFonts w:hint="eastAsia"/>
        </w:rPr>
      </w:pPr>
      <w:r>
        <w:t xml:space="preserve">  roundStartedAt = millis();</w:t>
      </w:r>
    </w:p>
    <w:p w14:paraId="3CD1E060" w14:textId="77777777" w:rsidR="00CE0D91" w:rsidRDefault="00CC40D7">
      <w:pPr>
        <w:pStyle w:val="CodeBlock"/>
        <w:rPr>
          <w:rFonts w:hint="eastAsia"/>
        </w:rPr>
      </w:pPr>
      <w:r>
        <w:t xml:space="preserve">  state = PLAYING;</w:t>
      </w:r>
    </w:p>
    <w:p w14:paraId="5A999BBD" w14:textId="77777777" w:rsidR="00CE0D91" w:rsidRDefault="00CC40D7">
      <w:pPr>
        <w:pStyle w:val="CodeBlock"/>
        <w:rPr>
          <w:rFonts w:hint="eastAsia"/>
        </w:rPr>
      </w:pPr>
      <w:r>
        <w:t xml:space="preserve">  Serial.println("SESSION_START,30000");</w:t>
      </w:r>
    </w:p>
    <w:p w14:paraId="51F88BD5" w14:textId="77777777" w:rsidR="00CE0D91" w:rsidRDefault="00CC40D7">
      <w:pPr>
        <w:pStyle w:val="CodeBlock"/>
        <w:rPr>
          <w:rFonts w:hint="eastAsia"/>
        </w:rPr>
      </w:pPr>
      <w:r>
        <w:t xml:space="preserve">  activateNextTarget();</w:t>
      </w:r>
    </w:p>
    <w:p w14:paraId="471952FB" w14:textId="77777777" w:rsidR="00CE0D91" w:rsidRDefault="00CC40D7">
      <w:pPr>
        <w:pStyle w:val="CodeBlock"/>
        <w:rPr>
          <w:rFonts w:hint="eastAsia"/>
        </w:rPr>
      </w:pPr>
      <w:r>
        <w:t>}</w:t>
      </w:r>
    </w:p>
    <w:p w14:paraId="3191308A" w14:textId="77777777" w:rsidR="00CE0D91" w:rsidRDefault="00CC40D7">
      <w:pPr>
        <w:pStyle w:val="CodeBlock"/>
        <w:rPr>
          <w:rFonts w:hint="eastAsia"/>
        </w:rPr>
      </w:pPr>
      <w:r>
        <w:t xml:space="preserve"> </w:t>
      </w:r>
    </w:p>
    <w:p w14:paraId="29FFF14E" w14:textId="77777777" w:rsidR="00CE0D91" w:rsidRDefault="00CC40D7">
      <w:pPr>
        <w:pStyle w:val="CodeBlock"/>
        <w:rPr>
          <w:rFonts w:hint="eastAsia"/>
        </w:rPr>
      </w:pPr>
      <w:r>
        <w:t>void endRound() {</w:t>
      </w:r>
    </w:p>
    <w:p w14:paraId="5AD908A3" w14:textId="77777777" w:rsidR="00CE0D91" w:rsidRDefault="00CC40D7">
      <w:pPr>
        <w:pStyle w:val="CodeBlock"/>
        <w:rPr>
          <w:rFonts w:hint="eastAsia"/>
        </w:rPr>
      </w:pPr>
      <w:r>
        <w:t xml:space="preserve">  allLightsOff();</w:t>
      </w:r>
    </w:p>
    <w:p w14:paraId="532D441C" w14:textId="77777777" w:rsidR="00CE0D91" w:rsidRDefault="00CC40D7">
      <w:pPr>
        <w:pStyle w:val="CodeBlock"/>
        <w:rPr>
          <w:rFonts w:hint="eastAsia"/>
        </w:rPr>
      </w:pPr>
      <w:r>
        <w:t xml:space="preserve">  state = RESULTS;</w:t>
      </w:r>
    </w:p>
    <w:p w14:paraId="0A9AB96C" w14:textId="77777777" w:rsidR="00CE0D91" w:rsidRDefault="00CC40D7">
      <w:pPr>
        <w:pStyle w:val="CodeBlock"/>
        <w:rPr>
          <w:rFonts w:hint="eastAsia"/>
        </w:rPr>
      </w:pPr>
      <w:r>
        <w:t xml:space="preserve">  unsigned long average = correctHits ? totalReactionMs / correctHits : 0;</w:t>
      </w:r>
    </w:p>
    <w:p w14:paraId="6CC81024" w14:textId="77777777" w:rsidR="00CE0D91" w:rsidRDefault="00CC40D7">
      <w:pPr>
        <w:pStyle w:val="CodeBlock"/>
        <w:rPr>
          <w:rFonts w:hint="eastAsia"/>
        </w:rPr>
      </w:pPr>
      <w:r>
        <w:t xml:space="preserve">  beep(120, 3);</w:t>
      </w:r>
    </w:p>
    <w:p w14:paraId="52201FDA" w14:textId="77777777" w:rsidR="00CE0D91" w:rsidRDefault="00CC40D7">
      <w:pPr>
        <w:pStyle w:val="CodeBlock"/>
        <w:rPr>
          <w:rFonts w:hint="eastAsia"/>
        </w:rPr>
      </w:pPr>
      <w:r>
        <w:t xml:space="preserve">  showResults();</w:t>
      </w:r>
    </w:p>
    <w:p w14:paraId="3572C1E4" w14:textId="77777777" w:rsidR="00CE0D91" w:rsidRDefault="00CC40D7">
      <w:pPr>
        <w:pStyle w:val="CodeBlock"/>
        <w:rPr>
          <w:rFonts w:hint="eastAsia"/>
        </w:rPr>
      </w:pPr>
      <w:r>
        <w:t xml:space="preserve"> </w:t>
      </w:r>
    </w:p>
    <w:p w14:paraId="0E851D8D" w14:textId="77777777" w:rsidR="00CE0D91" w:rsidRDefault="00CC40D7">
      <w:pPr>
        <w:pStyle w:val="CodeBlock"/>
        <w:rPr>
          <w:rFonts w:hint="eastAsia"/>
        </w:rPr>
      </w:pPr>
      <w:r>
        <w:t xml:space="preserve">  Serial.print("SESSION_END,");</w:t>
      </w:r>
    </w:p>
    <w:p w14:paraId="23CB55E8" w14:textId="77777777" w:rsidR="00CE0D91" w:rsidRDefault="00CC40D7">
      <w:pPr>
        <w:pStyle w:val="CodeBlock"/>
        <w:rPr>
          <w:rFonts w:hint="eastAsia"/>
        </w:rPr>
      </w:pPr>
      <w:r>
        <w:lastRenderedPageBreak/>
        <w:t xml:space="preserve">  Serial.print(score); Serial.print(",");</w:t>
      </w:r>
    </w:p>
    <w:p w14:paraId="4AAB7B26" w14:textId="77777777" w:rsidR="00CE0D91" w:rsidRDefault="00CC40D7">
      <w:pPr>
        <w:pStyle w:val="CodeBlock"/>
        <w:rPr>
          <w:rFonts w:hint="eastAsia"/>
        </w:rPr>
      </w:pPr>
      <w:r>
        <w:t xml:space="preserve">  Serial.print(correctHits); Serial.print(",");</w:t>
      </w:r>
    </w:p>
    <w:p w14:paraId="2FA040CA" w14:textId="77777777" w:rsidR="00CE0D91" w:rsidRDefault="00CC40D7">
      <w:pPr>
        <w:pStyle w:val="CodeBlock"/>
        <w:rPr>
          <w:rFonts w:hint="eastAsia"/>
        </w:rPr>
      </w:pPr>
      <w:r>
        <w:t xml:space="preserve">  Serial.print(wrongHits); Serial.print(",");</w:t>
      </w:r>
    </w:p>
    <w:p w14:paraId="31E25302" w14:textId="77777777" w:rsidR="00CE0D91" w:rsidRDefault="00CC40D7">
      <w:pPr>
        <w:pStyle w:val="CodeBlock"/>
        <w:rPr>
          <w:rFonts w:hint="eastAsia"/>
        </w:rPr>
      </w:pPr>
      <w:r>
        <w:t xml:space="preserve">  Serial.print(misses); Serial.print(",");</w:t>
      </w:r>
    </w:p>
    <w:p w14:paraId="52975475" w14:textId="77777777" w:rsidR="00CE0D91" w:rsidRDefault="00CC40D7">
      <w:pPr>
        <w:pStyle w:val="CodeBlock"/>
        <w:rPr>
          <w:rFonts w:hint="eastAsia"/>
        </w:rPr>
      </w:pPr>
      <w:r>
        <w:t xml:space="preserve">  Serial.print(average); Serial.print(",");</w:t>
      </w:r>
    </w:p>
    <w:p w14:paraId="128FF974" w14:textId="77777777" w:rsidR="00CE0D91" w:rsidRDefault="00CC40D7">
      <w:pPr>
        <w:pStyle w:val="CodeBlock"/>
        <w:rPr>
          <w:rFonts w:hint="eastAsia"/>
        </w:rPr>
      </w:pPr>
      <w:r>
        <w:t xml:space="preserve">  Serial.println(bestReactionMs);</w:t>
      </w:r>
    </w:p>
    <w:p w14:paraId="38618EAA" w14:textId="77777777" w:rsidR="00CE0D91" w:rsidRDefault="00CC40D7">
      <w:pPr>
        <w:pStyle w:val="CodeBlock"/>
        <w:rPr>
          <w:rFonts w:hint="eastAsia"/>
        </w:rPr>
      </w:pPr>
      <w:r>
        <w:t>}</w:t>
      </w:r>
    </w:p>
    <w:p w14:paraId="11AADA17" w14:textId="77777777" w:rsidR="00CE0D91" w:rsidRDefault="00CC40D7">
      <w:pPr>
        <w:pStyle w:val="CodeBlock"/>
        <w:rPr>
          <w:rFonts w:hint="eastAsia"/>
        </w:rPr>
      </w:pPr>
      <w:r>
        <w:t xml:space="preserve"> </w:t>
      </w:r>
    </w:p>
    <w:p w14:paraId="627D5F06" w14:textId="77777777" w:rsidR="00CE0D91" w:rsidRDefault="00CC40D7">
      <w:pPr>
        <w:pStyle w:val="CodeBlock"/>
        <w:rPr>
          <w:rFonts w:hint="eastAsia"/>
        </w:rPr>
      </w:pPr>
      <w:r>
        <w:t>void resetToIdle() {</w:t>
      </w:r>
    </w:p>
    <w:p w14:paraId="7EB34BA2" w14:textId="77777777" w:rsidR="00CE0D91" w:rsidRDefault="00CC40D7">
      <w:pPr>
        <w:pStyle w:val="CodeBlock"/>
        <w:rPr>
          <w:rFonts w:hint="eastAsia"/>
        </w:rPr>
      </w:pPr>
      <w:r>
        <w:t xml:space="preserve">  allLightsOff()</w:t>
      </w:r>
      <w:r>
        <w:t>;</w:t>
      </w:r>
    </w:p>
    <w:p w14:paraId="3F69799E" w14:textId="77777777" w:rsidR="00CE0D91" w:rsidRDefault="00CC40D7">
      <w:pPr>
        <w:pStyle w:val="CodeBlock"/>
        <w:rPr>
          <w:rFonts w:hint="eastAsia"/>
        </w:rPr>
      </w:pPr>
      <w:r>
        <w:t xml:space="preserve">  digitalWrite(BUZZER_PIN, LOW);</w:t>
      </w:r>
    </w:p>
    <w:p w14:paraId="4C6B6E4D" w14:textId="77777777" w:rsidR="00CE0D91" w:rsidRDefault="00CC40D7">
      <w:pPr>
        <w:pStyle w:val="CodeBlock"/>
        <w:rPr>
          <w:rFonts w:hint="eastAsia"/>
        </w:rPr>
      </w:pPr>
      <w:r>
        <w:t xml:space="preserve">  activeTarget = -1;</w:t>
      </w:r>
    </w:p>
    <w:p w14:paraId="507359E3" w14:textId="77777777" w:rsidR="00CE0D91" w:rsidRDefault="00CC40D7">
      <w:pPr>
        <w:pStyle w:val="CodeBlock"/>
        <w:rPr>
          <w:rFonts w:hint="eastAsia"/>
        </w:rPr>
      </w:pPr>
      <w:r>
        <w:t xml:space="preserve">  state = IDLE;</w:t>
      </w:r>
    </w:p>
    <w:p w14:paraId="744C321A" w14:textId="77777777" w:rsidR="00CE0D91" w:rsidRDefault="00CC40D7">
      <w:pPr>
        <w:pStyle w:val="CodeBlock"/>
        <w:rPr>
          <w:rFonts w:hint="eastAsia"/>
        </w:rPr>
      </w:pPr>
      <w:r>
        <w:t xml:space="preserve">  showIdle();</w:t>
      </w:r>
    </w:p>
    <w:p w14:paraId="2A2B0B14" w14:textId="77777777" w:rsidR="00CE0D91" w:rsidRDefault="00CC40D7">
      <w:pPr>
        <w:pStyle w:val="CodeBlock"/>
        <w:rPr>
          <w:rFonts w:hint="eastAsia"/>
        </w:rPr>
      </w:pPr>
      <w:r>
        <w:t xml:space="preserve">  Serial.println("GAME_RESET");</w:t>
      </w:r>
    </w:p>
    <w:p w14:paraId="5054CD04" w14:textId="77777777" w:rsidR="00CE0D91" w:rsidRDefault="00CC40D7">
      <w:pPr>
        <w:pStyle w:val="CodeBlock"/>
        <w:rPr>
          <w:rFonts w:hint="eastAsia"/>
        </w:rPr>
      </w:pPr>
      <w:r>
        <w:t>}</w:t>
      </w:r>
    </w:p>
    <w:p w14:paraId="6049E89E" w14:textId="77777777" w:rsidR="00CE0D91" w:rsidRDefault="00CC40D7">
      <w:pPr>
        <w:pStyle w:val="CodeBlock"/>
        <w:rPr>
          <w:rFonts w:hint="eastAsia"/>
        </w:rPr>
      </w:pPr>
      <w:r>
        <w:t xml:space="preserve"> </w:t>
      </w:r>
    </w:p>
    <w:p w14:paraId="0E6DF142" w14:textId="77777777" w:rsidR="00CE0D91" w:rsidRDefault="00CC40D7">
      <w:pPr>
        <w:pStyle w:val="CodeBlock"/>
        <w:rPr>
          <w:rFonts w:hint="eastAsia"/>
        </w:rPr>
      </w:pPr>
      <w:r>
        <w:t>void processPlaying(unsigned long now) {</w:t>
      </w:r>
    </w:p>
    <w:p w14:paraId="2ACD2E1F" w14:textId="77777777" w:rsidR="00CE0D91" w:rsidRDefault="00CC40D7">
      <w:pPr>
        <w:pStyle w:val="CodeBlock"/>
        <w:rPr>
          <w:rFonts w:hint="eastAsia"/>
        </w:rPr>
      </w:pPr>
      <w:r>
        <w:t xml:space="preserve">  if (now - roundStartedAt &gt;= ROUND_MS) {</w:t>
      </w:r>
    </w:p>
    <w:p w14:paraId="1C6F1722" w14:textId="77777777" w:rsidR="00CE0D91" w:rsidRDefault="00CC40D7">
      <w:pPr>
        <w:pStyle w:val="CodeBlock"/>
        <w:rPr>
          <w:rFonts w:hint="eastAsia"/>
        </w:rPr>
      </w:pPr>
      <w:r>
        <w:t xml:space="preserve">    endRound();</w:t>
      </w:r>
    </w:p>
    <w:p w14:paraId="6CD72BD8" w14:textId="77777777" w:rsidR="00CE0D91" w:rsidRDefault="00CC40D7">
      <w:pPr>
        <w:pStyle w:val="CodeBlock"/>
        <w:rPr>
          <w:rFonts w:hint="eastAsia"/>
        </w:rPr>
      </w:pPr>
      <w:r>
        <w:t xml:space="preserve">    return;</w:t>
      </w:r>
    </w:p>
    <w:p w14:paraId="15B9FC07" w14:textId="77777777" w:rsidR="00CE0D91" w:rsidRDefault="00CC40D7">
      <w:pPr>
        <w:pStyle w:val="CodeBlock"/>
        <w:rPr>
          <w:rFonts w:hint="eastAsia"/>
        </w:rPr>
      </w:pPr>
      <w:r>
        <w:t xml:space="preserve">  }</w:t>
      </w:r>
    </w:p>
    <w:p w14:paraId="1B064414" w14:textId="77777777" w:rsidR="00CE0D91" w:rsidRDefault="00CC40D7">
      <w:pPr>
        <w:pStyle w:val="CodeBlock"/>
        <w:rPr>
          <w:rFonts w:hint="eastAsia"/>
        </w:rPr>
      </w:pPr>
      <w:r>
        <w:t xml:space="preserve"> </w:t>
      </w:r>
    </w:p>
    <w:p w14:paraId="5A6E7B32" w14:textId="77777777" w:rsidR="00CE0D91" w:rsidRDefault="00CC40D7">
      <w:pPr>
        <w:pStyle w:val="CodeBlock"/>
        <w:rPr>
          <w:rFonts w:hint="eastAsia"/>
        </w:rPr>
      </w:pPr>
      <w:r>
        <w:t xml:space="preserve">  for (uint8_t i </w:t>
      </w:r>
      <w:r>
        <w:t>= 0; i &lt; NUM_TARGETS; i++) {</w:t>
      </w:r>
    </w:p>
    <w:p w14:paraId="5B791563" w14:textId="77777777" w:rsidR="00CE0D91" w:rsidRDefault="00CC40D7">
      <w:pPr>
        <w:pStyle w:val="CodeBlock"/>
        <w:rPr>
          <w:rFonts w:hint="eastAsia"/>
        </w:rPr>
      </w:pPr>
      <w:r>
        <w:t xml:space="preserve">    if (!pressedEvent(i)) continue;</w:t>
      </w:r>
    </w:p>
    <w:p w14:paraId="4F366A34" w14:textId="77777777" w:rsidR="00CE0D91" w:rsidRDefault="00CC40D7">
      <w:pPr>
        <w:pStyle w:val="CodeBlock"/>
        <w:rPr>
          <w:rFonts w:hint="eastAsia"/>
        </w:rPr>
      </w:pPr>
      <w:r>
        <w:t xml:space="preserve"> </w:t>
      </w:r>
    </w:p>
    <w:p w14:paraId="759534AA" w14:textId="77777777" w:rsidR="00CE0D91" w:rsidRDefault="00CC40D7">
      <w:pPr>
        <w:pStyle w:val="CodeBlock"/>
        <w:rPr>
          <w:rFonts w:hint="eastAsia"/>
        </w:rPr>
      </w:pPr>
      <w:r>
        <w:t xml:space="preserve">    if (i == activeTarget) {</w:t>
      </w:r>
    </w:p>
    <w:p w14:paraId="78124D8C" w14:textId="77777777" w:rsidR="00CE0D91" w:rsidRDefault="00CC40D7">
      <w:pPr>
        <w:pStyle w:val="CodeBlock"/>
        <w:rPr>
          <w:rFonts w:hint="eastAsia"/>
        </w:rPr>
      </w:pPr>
      <w:r>
        <w:t xml:space="preserve">      unsigned long reaction = now - targetStartedAt;</w:t>
      </w:r>
    </w:p>
    <w:p w14:paraId="7135F45C" w14:textId="77777777" w:rsidR="00CE0D91" w:rsidRDefault="00CC40D7">
      <w:pPr>
        <w:pStyle w:val="CodeBlock"/>
        <w:rPr>
          <w:rFonts w:hint="eastAsia"/>
        </w:rPr>
      </w:pPr>
      <w:r>
        <w:t xml:space="preserve">      correctHits++;</w:t>
      </w:r>
    </w:p>
    <w:p w14:paraId="3DEC5B0B" w14:textId="77777777" w:rsidR="00CE0D91" w:rsidRDefault="00CC40D7">
      <w:pPr>
        <w:pStyle w:val="CodeBlock"/>
        <w:rPr>
          <w:rFonts w:hint="eastAsia"/>
        </w:rPr>
      </w:pPr>
      <w:r>
        <w:t xml:space="preserve">      score += 10;</w:t>
      </w:r>
    </w:p>
    <w:p w14:paraId="2F6D84F2" w14:textId="77777777" w:rsidR="00CE0D91" w:rsidRDefault="00CC40D7">
      <w:pPr>
        <w:pStyle w:val="CodeBlock"/>
        <w:rPr>
          <w:rFonts w:hint="eastAsia"/>
        </w:rPr>
      </w:pPr>
      <w:r>
        <w:t xml:space="preserve">      totalReactionMs += reaction;</w:t>
      </w:r>
    </w:p>
    <w:p w14:paraId="17920A7D" w14:textId="77777777" w:rsidR="00CE0D91" w:rsidRDefault="00CC40D7">
      <w:pPr>
        <w:pStyle w:val="CodeBlock"/>
        <w:rPr>
          <w:rFonts w:hint="eastAsia"/>
        </w:rPr>
      </w:pPr>
      <w:r>
        <w:t xml:space="preserve">      if (bestReactionMs == 0 || reaction &lt; bestReactionMs) {</w:t>
      </w:r>
    </w:p>
    <w:p w14:paraId="58A91754" w14:textId="77777777" w:rsidR="00CE0D91" w:rsidRDefault="00CC40D7">
      <w:pPr>
        <w:pStyle w:val="CodeBlock"/>
        <w:rPr>
          <w:rFonts w:hint="eastAsia"/>
        </w:rPr>
      </w:pPr>
      <w:r>
        <w:t xml:space="preserve">        bestReactionMs = reaction;</w:t>
      </w:r>
    </w:p>
    <w:p w14:paraId="69F0DB03" w14:textId="77777777" w:rsidR="00CE0D91" w:rsidRDefault="00CC40D7">
      <w:pPr>
        <w:pStyle w:val="CodeBlock"/>
        <w:rPr>
          <w:rFonts w:hint="eastAsia"/>
        </w:rPr>
      </w:pPr>
      <w:r>
        <w:t xml:space="preserve">      }</w:t>
      </w:r>
    </w:p>
    <w:p w14:paraId="580EF8B3" w14:textId="77777777" w:rsidR="00CE0D91" w:rsidRDefault="00CC40D7">
      <w:pPr>
        <w:pStyle w:val="CodeBlock"/>
        <w:rPr>
          <w:rFonts w:hint="eastAsia"/>
        </w:rPr>
      </w:pPr>
      <w:r>
        <w:t xml:space="preserve"> </w:t>
      </w:r>
    </w:p>
    <w:p w14:paraId="5167D979" w14:textId="77777777" w:rsidR="00CE0D91" w:rsidRDefault="00CC40D7">
      <w:pPr>
        <w:pStyle w:val="CodeBlock"/>
        <w:rPr>
          <w:rFonts w:hint="eastAsia"/>
        </w:rPr>
      </w:pPr>
      <w:r>
        <w:t xml:space="preserve">      Serial.print("HIT,");</w:t>
      </w:r>
    </w:p>
    <w:p w14:paraId="180EC6C2" w14:textId="77777777" w:rsidR="00CE0D91" w:rsidRDefault="00CC40D7">
      <w:pPr>
        <w:pStyle w:val="CodeBlock"/>
        <w:rPr>
          <w:rFonts w:hint="eastAsia"/>
        </w:rPr>
      </w:pPr>
      <w:r>
        <w:t xml:space="preserve">      Serial.print(now - roundStartedAt); Serial.print(",");</w:t>
      </w:r>
    </w:p>
    <w:p w14:paraId="09EBC51D" w14:textId="77777777" w:rsidR="00CE0D91" w:rsidRDefault="00CC40D7">
      <w:pPr>
        <w:pStyle w:val="CodeBlock"/>
        <w:rPr>
          <w:rFonts w:hint="eastAsia"/>
        </w:rPr>
      </w:pPr>
      <w:r>
        <w:t xml:space="preserve">      Serial.print(i + 1)</w:t>
      </w:r>
      <w:r>
        <w:t>; Serial.print(",");</w:t>
      </w:r>
    </w:p>
    <w:p w14:paraId="34F5ABB3" w14:textId="77777777" w:rsidR="00CE0D91" w:rsidRDefault="00CC40D7">
      <w:pPr>
        <w:pStyle w:val="CodeBlock"/>
        <w:rPr>
          <w:rFonts w:hint="eastAsia"/>
        </w:rPr>
      </w:pPr>
      <w:r>
        <w:t xml:space="preserve">      Serial.print(reaction); Serial.print(",");</w:t>
      </w:r>
    </w:p>
    <w:p w14:paraId="4FC8B46A" w14:textId="77777777" w:rsidR="00CE0D91" w:rsidRDefault="00CC40D7">
      <w:pPr>
        <w:pStyle w:val="CodeBlock"/>
        <w:rPr>
          <w:rFonts w:hint="eastAsia"/>
        </w:rPr>
      </w:pPr>
      <w:r>
        <w:t xml:space="preserve">      Serial.println(score);</w:t>
      </w:r>
    </w:p>
    <w:p w14:paraId="61BE1DCC" w14:textId="77777777" w:rsidR="00CE0D91" w:rsidRDefault="00CC40D7">
      <w:pPr>
        <w:pStyle w:val="CodeBlock"/>
        <w:rPr>
          <w:rFonts w:hint="eastAsia"/>
        </w:rPr>
      </w:pPr>
      <w:r>
        <w:t xml:space="preserve"> </w:t>
      </w:r>
    </w:p>
    <w:p w14:paraId="558A0C66" w14:textId="77777777" w:rsidR="00CE0D91" w:rsidRDefault="00CC40D7">
      <w:pPr>
        <w:pStyle w:val="CodeBlock"/>
        <w:rPr>
          <w:rFonts w:hint="eastAsia"/>
        </w:rPr>
      </w:pPr>
      <w:r>
        <w:t xml:space="preserve">      beep(55);</w:t>
      </w:r>
    </w:p>
    <w:p w14:paraId="2C0A9779" w14:textId="77777777" w:rsidR="00CE0D91" w:rsidRDefault="00CC40D7">
      <w:pPr>
        <w:pStyle w:val="CodeBlock"/>
        <w:rPr>
          <w:rFonts w:hint="eastAsia"/>
        </w:rPr>
      </w:pPr>
      <w:r>
        <w:t xml:space="preserve">      if (correctHits % 5 == 0 &amp;&amp; targetWindowMs &gt; MIN_WINDOW_MS) {</w:t>
      </w:r>
    </w:p>
    <w:p w14:paraId="2D61BE72" w14:textId="77777777" w:rsidR="00CE0D91" w:rsidRDefault="00CC40D7">
      <w:pPr>
        <w:pStyle w:val="CodeBlock"/>
        <w:rPr>
          <w:rFonts w:hint="eastAsia"/>
        </w:rPr>
      </w:pPr>
      <w:r>
        <w:t xml:space="preserve">        if (targetWindowMs &gt; MIN_WINDOW_MS + WINDOW_STEP_MS) {</w:t>
      </w:r>
    </w:p>
    <w:p w14:paraId="19D3EBD1" w14:textId="77777777" w:rsidR="00CE0D91" w:rsidRDefault="00CC40D7">
      <w:pPr>
        <w:pStyle w:val="CodeBlock"/>
        <w:rPr>
          <w:rFonts w:hint="eastAsia"/>
        </w:rPr>
      </w:pPr>
      <w:r>
        <w:t xml:space="preserve">          targetWindowMs -= WINDOW_STEP_MS;</w:t>
      </w:r>
    </w:p>
    <w:p w14:paraId="720A6094" w14:textId="77777777" w:rsidR="00CE0D91" w:rsidRDefault="00CC40D7">
      <w:pPr>
        <w:pStyle w:val="CodeBlock"/>
        <w:rPr>
          <w:rFonts w:hint="eastAsia"/>
        </w:rPr>
      </w:pPr>
      <w:r>
        <w:t xml:space="preserve">        } else {</w:t>
      </w:r>
    </w:p>
    <w:p w14:paraId="1327FBB0" w14:textId="77777777" w:rsidR="00CE0D91" w:rsidRDefault="00CC40D7">
      <w:pPr>
        <w:pStyle w:val="CodeBlock"/>
        <w:rPr>
          <w:rFonts w:hint="eastAsia"/>
        </w:rPr>
      </w:pPr>
      <w:r>
        <w:t xml:space="preserve">          targetWindowMs = MIN_WINDOW_MS;</w:t>
      </w:r>
    </w:p>
    <w:p w14:paraId="7FEF5464" w14:textId="77777777" w:rsidR="00CE0D91" w:rsidRDefault="00CC40D7">
      <w:pPr>
        <w:pStyle w:val="CodeBlock"/>
        <w:rPr>
          <w:rFonts w:hint="eastAsia"/>
        </w:rPr>
      </w:pPr>
      <w:r>
        <w:t xml:space="preserve">        }</w:t>
      </w:r>
    </w:p>
    <w:p w14:paraId="1B858F25" w14:textId="77777777" w:rsidR="00CE0D91" w:rsidRDefault="00CC40D7">
      <w:pPr>
        <w:pStyle w:val="CodeBlock"/>
        <w:rPr>
          <w:rFonts w:hint="eastAsia"/>
        </w:rPr>
      </w:pPr>
      <w:r>
        <w:t xml:space="preserve">      }</w:t>
      </w:r>
    </w:p>
    <w:p w14:paraId="6DD13A02" w14:textId="77777777" w:rsidR="00CE0D91" w:rsidRDefault="00CC40D7">
      <w:pPr>
        <w:pStyle w:val="CodeBlock"/>
        <w:rPr>
          <w:rFonts w:hint="eastAsia"/>
        </w:rPr>
      </w:pPr>
      <w:r>
        <w:t xml:space="preserve">      activateNextTarget();</w:t>
      </w:r>
    </w:p>
    <w:p w14:paraId="0EAB4814" w14:textId="77777777" w:rsidR="00CE0D91" w:rsidRDefault="00CC40D7">
      <w:pPr>
        <w:pStyle w:val="CodeBlock"/>
        <w:rPr>
          <w:rFonts w:hint="eastAsia"/>
        </w:rPr>
      </w:pPr>
      <w:r>
        <w:t xml:space="preserve">    } else {</w:t>
      </w:r>
    </w:p>
    <w:p w14:paraId="5BF8E9BA" w14:textId="77777777" w:rsidR="00CE0D91" w:rsidRDefault="00CC40D7">
      <w:pPr>
        <w:pStyle w:val="CodeBlock"/>
        <w:rPr>
          <w:rFonts w:hint="eastAsia"/>
        </w:rPr>
      </w:pPr>
      <w:r>
        <w:t xml:space="preserve">      wrongHits++;</w:t>
      </w:r>
    </w:p>
    <w:p w14:paraId="772B62D4" w14:textId="77777777" w:rsidR="00CE0D91" w:rsidRDefault="00CC40D7">
      <w:pPr>
        <w:pStyle w:val="CodeBlock"/>
        <w:rPr>
          <w:rFonts w:hint="eastAsia"/>
        </w:rPr>
      </w:pPr>
      <w:r>
        <w:t xml:space="preserve">      Serial.print("WRONG,");</w:t>
      </w:r>
    </w:p>
    <w:p w14:paraId="567B4C2F" w14:textId="77777777" w:rsidR="00CE0D91" w:rsidRDefault="00CC40D7">
      <w:pPr>
        <w:pStyle w:val="CodeBlock"/>
        <w:rPr>
          <w:rFonts w:hint="eastAsia"/>
        </w:rPr>
      </w:pPr>
      <w:r>
        <w:t xml:space="preserve">      Serial.print(now - roundStartedAt); Serial.print(",");</w:t>
      </w:r>
    </w:p>
    <w:p w14:paraId="532699F0" w14:textId="77777777" w:rsidR="00CE0D91" w:rsidRDefault="00CC40D7">
      <w:pPr>
        <w:pStyle w:val="CodeBlock"/>
        <w:rPr>
          <w:rFonts w:hint="eastAsia"/>
        </w:rPr>
      </w:pPr>
      <w:r>
        <w:t xml:space="preserve">      Serial.print(i + 1); Serial.print(",");</w:t>
      </w:r>
    </w:p>
    <w:p w14:paraId="0AEC777D" w14:textId="77777777" w:rsidR="00CE0D91" w:rsidRDefault="00CC40D7">
      <w:pPr>
        <w:pStyle w:val="CodeBlock"/>
        <w:rPr>
          <w:rFonts w:hint="eastAsia"/>
        </w:rPr>
      </w:pPr>
      <w:r>
        <w:t xml:space="preserve">      Serial.print(activeTarget + 1); Serial.print(",");</w:t>
      </w:r>
    </w:p>
    <w:p w14:paraId="2CB0AE15" w14:textId="77777777" w:rsidR="00CE0D91" w:rsidRDefault="00CC40D7">
      <w:pPr>
        <w:pStyle w:val="CodeBlock"/>
        <w:rPr>
          <w:rFonts w:hint="eastAsia"/>
        </w:rPr>
      </w:pPr>
      <w:r>
        <w:t xml:space="preserve">      Serial.println(score);</w:t>
      </w:r>
    </w:p>
    <w:p w14:paraId="111333E6" w14:textId="77777777" w:rsidR="00CE0D91" w:rsidRDefault="00CC40D7">
      <w:pPr>
        <w:pStyle w:val="CodeBlock"/>
        <w:rPr>
          <w:rFonts w:hint="eastAsia"/>
        </w:rPr>
      </w:pPr>
      <w:r>
        <w:t xml:space="preserve">      beep(35, 2);</w:t>
      </w:r>
    </w:p>
    <w:p w14:paraId="28BAB0FC" w14:textId="77777777" w:rsidR="00CE0D91" w:rsidRDefault="00CC40D7">
      <w:pPr>
        <w:pStyle w:val="CodeBlock"/>
        <w:rPr>
          <w:rFonts w:hint="eastAsia"/>
        </w:rPr>
      </w:pPr>
      <w:r>
        <w:t xml:space="preserve">    }</w:t>
      </w:r>
    </w:p>
    <w:p w14:paraId="1D247064" w14:textId="77777777" w:rsidR="00CE0D91" w:rsidRDefault="00CC40D7">
      <w:pPr>
        <w:pStyle w:val="CodeBlock"/>
        <w:rPr>
          <w:rFonts w:hint="eastAsia"/>
        </w:rPr>
      </w:pPr>
      <w:r>
        <w:t xml:space="preserve">  }</w:t>
      </w:r>
    </w:p>
    <w:p w14:paraId="19F872B0" w14:textId="77777777" w:rsidR="00CE0D91" w:rsidRDefault="00CC40D7">
      <w:pPr>
        <w:pStyle w:val="CodeBlock"/>
        <w:rPr>
          <w:rFonts w:hint="eastAsia"/>
        </w:rPr>
      </w:pPr>
      <w:r>
        <w:t xml:space="preserve"> </w:t>
      </w:r>
    </w:p>
    <w:p w14:paraId="6B5492EA" w14:textId="77777777" w:rsidR="00CE0D91" w:rsidRDefault="00CC40D7">
      <w:pPr>
        <w:pStyle w:val="CodeBlock"/>
        <w:rPr>
          <w:rFonts w:hint="eastAsia"/>
        </w:rPr>
      </w:pPr>
      <w:r>
        <w:t xml:space="preserve">  if (now - targetStartedAt &gt;= t</w:t>
      </w:r>
      <w:r>
        <w:t>argetWindowMs) {</w:t>
      </w:r>
    </w:p>
    <w:p w14:paraId="26951811" w14:textId="77777777" w:rsidR="00CE0D91" w:rsidRDefault="00CC40D7">
      <w:pPr>
        <w:pStyle w:val="CodeBlock"/>
        <w:rPr>
          <w:rFonts w:hint="eastAsia"/>
        </w:rPr>
      </w:pPr>
      <w:r>
        <w:t xml:space="preserve">    misses++;</w:t>
      </w:r>
    </w:p>
    <w:p w14:paraId="40C8FDCC" w14:textId="77777777" w:rsidR="00CE0D91" w:rsidRDefault="00CC40D7">
      <w:pPr>
        <w:pStyle w:val="CodeBlock"/>
        <w:rPr>
          <w:rFonts w:hint="eastAsia"/>
        </w:rPr>
      </w:pPr>
      <w:r>
        <w:t xml:space="preserve">    Serial.print("MISS,");</w:t>
      </w:r>
    </w:p>
    <w:p w14:paraId="79BD48BB" w14:textId="77777777" w:rsidR="00CE0D91" w:rsidRDefault="00CC40D7">
      <w:pPr>
        <w:pStyle w:val="CodeBlock"/>
        <w:rPr>
          <w:rFonts w:hint="eastAsia"/>
        </w:rPr>
      </w:pPr>
      <w:r>
        <w:t xml:space="preserve">    Serial.print(now - roundStartedAt); Serial.print(",");</w:t>
      </w:r>
    </w:p>
    <w:p w14:paraId="6D9C3507" w14:textId="77777777" w:rsidR="00CE0D91" w:rsidRDefault="00CC40D7">
      <w:pPr>
        <w:pStyle w:val="CodeBlock"/>
        <w:rPr>
          <w:rFonts w:hint="eastAsia"/>
        </w:rPr>
      </w:pPr>
      <w:r>
        <w:t xml:space="preserve">    Serial.print(activeTarget + 1); Serial.print(",");</w:t>
      </w:r>
    </w:p>
    <w:p w14:paraId="1CAB3A91" w14:textId="77777777" w:rsidR="00CE0D91" w:rsidRDefault="00CC40D7">
      <w:pPr>
        <w:pStyle w:val="CodeBlock"/>
        <w:rPr>
          <w:rFonts w:hint="eastAsia"/>
        </w:rPr>
      </w:pPr>
      <w:r>
        <w:t xml:space="preserve">    Serial.println(score);</w:t>
      </w:r>
    </w:p>
    <w:p w14:paraId="6FF28B3D" w14:textId="77777777" w:rsidR="00CE0D91" w:rsidRDefault="00CC40D7">
      <w:pPr>
        <w:pStyle w:val="CodeBlock"/>
        <w:rPr>
          <w:rFonts w:hint="eastAsia"/>
        </w:rPr>
      </w:pPr>
      <w:r>
        <w:t xml:space="preserve">    activateNextTarget();</w:t>
      </w:r>
    </w:p>
    <w:p w14:paraId="46D496B3" w14:textId="77777777" w:rsidR="00CE0D91" w:rsidRDefault="00CC40D7">
      <w:pPr>
        <w:pStyle w:val="CodeBlock"/>
        <w:rPr>
          <w:rFonts w:hint="eastAsia"/>
        </w:rPr>
      </w:pPr>
      <w:r>
        <w:t xml:space="preserve">  }</w:t>
      </w:r>
    </w:p>
    <w:p w14:paraId="64A62E76" w14:textId="77777777" w:rsidR="00CE0D91" w:rsidRDefault="00CC40D7">
      <w:pPr>
        <w:pStyle w:val="CodeBlock"/>
        <w:rPr>
          <w:rFonts w:hint="eastAsia"/>
        </w:rPr>
      </w:pPr>
      <w:r>
        <w:t xml:space="preserve"> </w:t>
      </w:r>
    </w:p>
    <w:p w14:paraId="5651521D" w14:textId="77777777" w:rsidR="00CE0D91" w:rsidRDefault="00CC40D7">
      <w:pPr>
        <w:pStyle w:val="CodeBlock"/>
        <w:rPr>
          <w:rFonts w:hint="eastAsia"/>
        </w:rPr>
      </w:pPr>
      <w:r>
        <w:t xml:space="preserve">  if (now - lastDisplayAt</w:t>
      </w:r>
      <w:r>
        <w:t xml:space="preserve"> &gt;= DISPLAY_REFRESH_MS) {</w:t>
      </w:r>
    </w:p>
    <w:p w14:paraId="08C7F5EF" w14:textId="77777777" w:rsidR="00CE0D91" w:rsidRDefault="00CC40D7">
      <w:pPr>
        <w:pStyle w:val="CodeBlock"/>
        <w:rPr>
          <w:rFonts w:hint="eastAsia"/>
        </w:rPr>
      </w:pPr>
      <w:r>
        <w:t xml:space="preserve">    lastDisplayAt = now;</w:t>
      </w:r>
    </w:p>
    <w:p w14:paraId="7A328BAA" w14:textId="77777777" w:rsidR="00CE0D91" w:rsidRDefault="00CC40D7">
      <w:pPr>
        <w:pStyle w:val="CodeBlock"/>
        <w:rPr>
          <w:rFonts w:hint="eastAsia"/>
        </w:rPr>
      </w:pPr>
      <w:r>
        <w:t xml:space="preserve">    showGame(now);</w:t>
      </w:r>
    </w:p>
    <w:p w14:paraId="002501A8" w14:textId="77777777" w:rsidR="00CE0D91" w:rsidRDefault="00CC40D7">
      <w:pPr>
        <w:pStyle w:val="CodeBlock"/>
        <w:rPr>
          <w:rFonts w:hint="eastAsia"/>
        </w:rPr>
      </w:pPr>
      <w:r>
        <w:t xml:space="preserve">  }</w:t>
      </w:r>
    </w:p>
    <w:p w14:paraId="26BD381D" w14:textId="77777777" w:rsidR="00CE0D91" w:rsidRDefault="00CC40D7">
      <w:pPr>
        <w:pStyle w:val="CodeBlock"/>
        <w:rPr>
          <w:rFonts w:hint="eastAsia"/>
        </w:rPr>
      </w:pPr>
      <w:r>
        <w:lastRenderedPageBreak/>
        <w:t>}</w:t>
      </w:r>
    </w:p>
    <w:p w14:paraId="441E7F36" w14:textId="77777777" w:rsidR="00CE0D91" w:rsidRDefault="00CC40D7">
      <w:pPr>
        <w:pStyle w:val="CodeBlock"/>
        <w:rPr>
          <w:rFonts w:hint="eastAsia"/>
        </w:rPr>
      </w:pPr>
      <w:r>
        <w:t xml:space="preserve"> </w:t>
      </w:r>
    </w:p>
    <w:p w14:paraId="61031833" w14:textId="77777777" w:rsidR="00CE0D91" w:rsidRDefault="00CC40D7">
      <w:pPr>
        <w:pStyle w:val="CodeBlock"/>
        <w:rPr>
          <w:rFonts w:hint="eastAsia"/>
        </w:rPr>
      </w:pPr>
      <w:r>
        <w:t>void setup() {</w:t>
      </w:r>
    </w:p>
    <w:p w14:paraId="4EC457B5" w14:textId="77777777" w:rsidR="00CE0D91" w:rsidRDefault="00CC40D7">
      <w:pPr>
        <w:pStyle w:val="CodeBlock"/>
        <w:rPr>
          <w:rFonts w:hint="eastAsia"/>
        </w:rPr>
      </w:pPr>
      <w:r>
        <w:t xml:space="preserve">  Serial.begin(115200);</w:t>
      </w:r>
    </w:p>
    <w:p w14:paraId="5D65AC45" w14:textId="77777777" w:rsidR="00CE0D91" w:rsidRDefault="00CC40D7">
      <w:pPr>
        <w:pStyle w:val="CodeBlock"/>
        <w:rPr>
          <w:rFonts w:hint="eastAsia"/>
        </w:rPr>
      </w:pPr>
      <w:r>
        <w:t xml:space="preserve"> </w:t>
      </w:r>
    </w:p>
    <w:p w14:paraId="208EB407" w14:textId="77777777" w:rsidR="00CE0D91" w:rsidRDefault="00CC40D7">
      <w:pPr>
        <w:pStyle w:val="CodeBlock"/>
        <w:rPr>
          <w:rFonts w:hint="eastAsia"/>
        </w:rPr>
      </w:pPr>
      <w:r>
        <w:t xml:space="preserve">  for (uint8_t i = 0; i &lt; NUM_TARGETS; i++) {</w:t>
      </w:r>
    </w:p>
    <w:p w14:paraId="1D9D25AB" w14:textId="77777777" w:rsidR="00CE0D91" w:rsidRDefault="00CC40D7">
      <w:pPr>
        <w:pStyle w:val="CodeBlock"/>
        <w:rPr>
          <w:rFonts w:hint="eastAsia"/>
        </w:rPr>
      </w:pPr>
      <w:r>
        <w:t xml:space="preserve">    pinMode(LIGHT_PINS[i], OUTPUT);</w:t>
      </w:r>
    </w:p>
    <w:p w14:paraId="30BAE2A5" w14:textId="77777777" w:rsidR="00CE0D91" w:rsidRDefault="00CC40D7">
      <w:pPr>
        <w:pStyle w:val="CodeBlock"/>
        <w:rPr>
          <w:rFonts w:hint="eastAsia"/>
        </w:rPr>
      </w:pPr>
      <w:r>
        <w:t xml:space="preserve">    digitalWrite(LIGHT_PINS[i], LOW);</w:t>
      </w:r>
    </w:p>
    <w:p w14:paraId="0C959F66" w14:textId="77777777" w:rsidR="00CE0D91" w:rsidRDefault="00CC40D7">
      <w:pPr>
        <w:pStyle w:val="CodeBlock"/>
        <w:rPr>
          <w:rFonts w:hint="eastAsia"/>
        </w:rPr>
      </w:pPr>
      <w:r>
        <w:t xml:space="preserve">  }</w:t>
      </w:r>
    </w:p>
    <w:p w14:paraId="6310BC28" w14:textId="77777777" w:rsidR="00CE0D91" w:rsidRDefault="00CC40D7">
      <w:pPr>
        <w:pStyle w:val="CodeBlock"/>
        <w:rPr>
          <w:rFonts w:hint="eastAsia"/>
        </w:rPr>
      </w:pPr>
      <w:r>
        <w:t xml:space="preserve">  pinMode(BUZZER_PIN, OUTPUT);</w:t>
      </w:r>
    </w:p>
    <w:p w14:paraId="140F3BE7" w14:textId="77777777" w:rsidR="00CE0D91" w:rsidRDefault="00CC40D7">
      <w:pPr>
        <w:pStyle w:val="CodeBlock"/>
        <w:rPr>
          <w:rFonts w:hint="eastAsia"/>
        </w:rPr>
      </w:pPr>
      <w:r>
        <w:t xml:space="preserve">  digitalWrite(BUZZER_PIN, LOW);</w:t>
      </w:r>
    </w:p>
    <w:p w14:paraId="2779B994" w14:textId="77777777" w:rsidR="00CE0D91" w:rsidRDefault="00CC40D7">
      <w:pPr>
        <w:pStyle w:val="CodeBlock"/>
        <w:rPr>
          <w:rFonts w:hint="eastAsia"/>
        </w:rPr>
      </w:pPr>
      <w:r>
        <w:t xml:space="preserve"> </w:t>
      </w:r>
    </w:p>
    <w:p w14:paraId="03D12023" w14:textId="77777777" w:rsidR="00CE0D91" w:rsidRDefault="00CC40D7">
      <w:pPr>
        <w:pStyle w:val="CodeBlock"/>
        <w:rPr>
          <w:rFonts w:hint="eastAsia"/>
        </w:rPr>
      </w:pPr>
      <w:r>
        <w:t xml:space="preserve">  const uint8_t pins[NUM_INPUTS] = {</w:t>
      </w:r>
    </w:p>
    <w:p w14:paraId="08CA8921" w14:textId="77777777" w:rsidR="00CE0D91" w:rsidRDefault="00CC40D7">
      <w:pPr>
        <w:pStyle w:val="CodeBlock"/>
        <w:rPr>
          <w:rFonts w:hint="eastAsia"/>
        </w:rPr>
      </w:pPr>
      <w:r>
        <w:t xml:space="preserve">    SWITCH_PINS[0], SWITCH_PINS[1], SWITCH_PINS[2], SWITCH_PINS[3],</w:t>
      </w:r>
    </w:p>
    <w:p w14:paraId="5CFB631F" w14:textId="77777777" w:rsidR="00CE0D91" w:rsidRDefault="00CC40D7">
      <w:pPr>
        <w:pStyle w:val="CodeBlock"/>
        <w:rPr>
          <w:rFonts w:hint="eastAsia"/>
        </w:rPr>
      </w:pPr>
      <w:r>
        <w:t xml:space="preserve">    START_PIN, RESET_PIN</w:t>
      </w:r>
    </w:p>
    <w:p w14:paraId="33167594" w14:textId="77777777" w:rsidR="00CE0D91" w:rsidRDefault="00CC40D7">
      <w:pPr>
        <w:pStyle w:val="CodeBlock"/>
        <w:rPr>
          <w:rFonts w:hint="eastAsia"/>
        </w:rPr>
      </w:pPr>
      <w:r>
        <w:t xml:space="preserve">  };</w:t>
      </w:r>
    </w:p>
    <w:p w14:paraId="7FA97605" w14:textId="77777777" w:rsidR="00CE0D91" w:rsidRDefault="00CC40D7">
      <w:pPr>
        <w:pStyle w:val="CodeBlock"/>
        <w:rPr>
          <w:rFonts w:hint="eastAsia"/>
        </w:rPr>
      </w:pPr>
      <w:r>
        <w:t xml:space="preserve">  for (uint8_t i = 0; i &lt; NUM_INPUTS; i++) {</w:t>
      </w:r>
    </w:p>
    <w:p w14:paraId="2321940E" w14:textId="77777777" w:rsidR="00CE0D91" w:rsidRDefault="00CC40D7">
      <w:pPr>
        <w:pStyle w:val="CodeBlock"/>
        <w:rPr>
          <w:rFonts w:hint="eastAsia"/>
        </w:rPr>
      </w:pPr>
      <w:r>
        <w:t xml:space="preserve">    inputs</w:t>
      </w:r>
      <w:r>
        <w:t>[i].pin = pins[i];</w:t>
      </w:r>
    </w:p>
    <w:p w14:paraId="5A39A8D6" w14:textId="77777777" w:rsidR="00CE0D91" w:rsidRDefault="00CC40D7">
      <w:pPr>
        <w:pStyle w:val="CodeBlock"/>
        <w:rPr>
          <w:rFonts w:hint="eastAsia"/>
        </w:rPr>
      </w:pPr>
      <w:r>
        <w:t xml:space="preserve">    pinMode(inputs[i].pin, INPUT_PULLUP);</w:t>
      </w:r>
    </w:p>
    <w:p w14:paraId="710F0C15" w14:textId="77777777" w:rsidR="00CE0D91" w:rsidRDefault="00CC40D7">
      <w:pPr>
        <w:pStyle w:val="CodeBlock"/>
        <w:rPr>
          <w:rFonts w:hint="eastAsia"/>
        </w:rPr>
      </w:pPr>
      <w:r>
        <w:t xml:space="preserve">    inputs[i].rawState = digitalRead(inputs[i].pin);</w:t>
      </w:r>
    </w:p>
    <w:p w14:paraId="694F6282" w14:textId="77777777" w:rsidR="00CE0D91" w:rsidRDefault="00CC40D7">
      <w:pPr>
        <w:pStyle w:val="CodeBlock"/>
        <w:rPr>
          <w:rFonts w:hint="eastAsia"/>
        </w:rPr>
      </w:pPr>
      <w:r>
        <w:t xml:space="preserve">    inputs[i].stableState = inputs[i].rawState;</w:t>
      </w:r>
    </w:p>
    <w:p w14:paraId="25831030" w14:textId="77777777" w:rsidR="00CE0D91" w:rsidRDefault="00CC40D7">
      <w:pPr>
        <w:pStyle w:val="CodeBlock"/>
        <w:rPr>
          <w:rFonts w:hint="eastAsia"/>
        </w:rPr>
      </w:pPr>
      <w:r>
        <w:t xml:space="preserve">    inputs[i].changedAt = millis();</w:t>
      </w:r>
    </w:p>
    <w:p w14:paraId="3010B7B0" w14:textId="77777777" w:rsidR="00CE0D91" w:rsidRDefault="00CC40D7">
      <w:pPr>
        <w:pStyle w:val="CodeBlock"/>
        <w:rPr>
          <w:rFonts w:hint="eastAsia"/>
        </w:rPr>
      </w:pPr>
      <w:r>
        <w:t xml:space="preserve">  }</w:t>
      </w:r>
    </w:p>
    <w:p w14:paraId="0C63A1E6" w14:textId="77777777" w:rsidR="00CE0D91" w:rsidRDefault="00CC40D7">
      <w:pPr>
        <w:pStyle w:val="CodeBlock"/>
        <w:rPr>
          <w:rFonts w:hint="eastAsia"/>
        </w:rPr>
      </w:pPr>
      <w:r>
        <w:t xml:space="preserve"> </w:t>
      </w:r>
    </w:p>
    <w:p w14:paraId="6546A88E" w14:textId="77777777" w:rsidR="00CE0D91" w:rsidRDefault="00CC40D7">
      <w:pPr>
        <w:pStyle w:val="CodeBlock"/>
        <w:rPr>
          <w:rFonts w:hint="eastAsia"/>
        </w:rPr>
      </w:pPr>
      <w:r>
        <w:t xml:space="preserve">  Wire.begin(SDA_PIN, SCL_PIN);</w:t>
      </w:r>
    </w:p>
    <w:p w14:paraId="62BD2BAC" w14:textId="77777777" w:rsidR="00CE0D91" w:rsidRDefault="00CC40D7">
      <w:pPr>
        <w:pStyle w:val="CodeBlock"/>
        <w:rPr>
          <w:rFonts w:hint="eastAsia"/>
        </w:rPr>
      </w:pPr>
      <w:r>
        <w:t xml:space="preserve">  if (!display.begin(SSD1306_SWITCHCAPVCC, OLED_ADDRESS)) {</w:t>
      </w:r>
    </w:p>
    <w:p w14:paraId="0E414865" w14:textId="77777777" w:rsidR="00CE0D91" w:rsidRDefault="00CC40D7">
      <w:pPr>
        <w:pStyle w:val="CodeBlock"/>
        <w:rPr>
          <w:rFonts w:hint="eastAsia"/>
        </w:rPr>
      </w:pPr>
      <w:r>
        <w:t xml:space="preserve">    Serial.println("ERROR,OLED_NOT_FOUND");</w:t>
      </w:r>
    </w:p>
    <w:p w14:paraId="7982F52C" w14:textId="77777777" w:rsidR="00CE0D91" w:rsidRDefault="00CC40D7">
      <w:pPr>
        <w:pStyle w:val="CodeBlock"/>
        <w:rPr>
          <w:rFonts w:hint="eastAsia"/>
        </w:rPr>
      </w:pPr>
      <w:r>
        <w:t xml:space="preserve">    while (true) {</w:t>
      </w:r>
    </w:p>
    <w:p w14:paraId="300498D0" w14:textId="77777777" w:rsidR="00CE0D91" w:rsidRDefault="00CC40D7">
      <w:pPr>
        <w:pStyle w:val="CodeBlock"/>
        <w:rPr>
          <w:rFonts w:hint="eastAsia"/>
        </w:rPr>
      </w:pPr>
      <w:r>
        <w:t xml:space="preserve">      digitalWrite(BUZZER_PIN, HIGH); delay(100);</w:t>
      </w:r>
    </w:p>
    <w:p w14:paraId="3B6738E8" w14:textId="77777777" w:rsidR="00CE0D91" w:rsidRDefault="00CC40D7">
      <w:pPr>
        <w:pStyle w:val="CodeBlock"/>
        <w:rPr>
          <w:rFonts w:hint="eastAsia"/>
        </w:rPr>
      </w:pPr>
      <w:r>
        <w:t xml:space="preserve">      digitalWrite(BUZZER_PIN, LOW);  delay(900);</w:t>
      </w:r>
    </w:p>
    <w:p w14:paraId="01FEF1DA" w14:textId="77777777" w:rsidR="00CE0D91" w:rsidRDefault="00CC40D7">
      <w:pPr>
        <w:pStyle w:val="CodeBlock"/>
        <w:rPr>
          <w:rFonts w:hint="eastAsia"/>
        </w:rPr>
      </w:pPr>
      <w:r>
        <w:t xml:space="preserve"> </w:t>
      </w:r>
      <w:r>
        <w:t xml:space="preserve">   }</w:t>
      </w:r>
    </w:p>
    <w:p w14:paraId="2C90FC4F" w14:textId="77777777" w:rsidR="00CE0D91" w:rsidRDefault="00CC40D7">
      <w:pPr>
        <w:pStyle w:val="CodeBlock"/>
        <w:rPr>
          <w:rFonts w:hint="eastAsia"/>
        </w:rPr>
      </w:pPr>
      <w:r>
        <w:t xml:space="preserve">  }</w:t>
      </w:r>
    </w:p>
    <w:p w14:paraId="512C1A73" w14:textId="77777777" w:rsidR="00CE0D91" w:rsidRDefault="00CC40D7">
      <w:pPr>
        <w:pStyle w:val="CodeBlock"/>
        <w:rPr>
          <w:rFonts w:hint="eastAsia"/>
        </w:rPr>
      </w:pPr>
      <w:r>
        <w:t xml:space="preserve"> </w:t>
      </w:r>
    </w:p>
    <w:p w14:paraId="23FF7DA7" w14:textId="77777777" w:rsidR="00CE0D91" w:rsidRDefault="00CC40D7">
      <w:pPr>
        <w:pStyle w:val="CodeBlock"/>
        <w:rPr>
          <w:rFonts w:hint="eastAsia"/>
        </w:rPr>
      </w:pPr>
      <w:r>
        <w:t xml:space="preserve">  display.clearDisplay();</w:t>
      </w:r>
    </w:p>
    <w:p w14:paraId="1B843B46" w14:textId="77777777" w:rsidR="00CE0D91" w:rsidRDefault="00CC40D7">
      <w:pPr>
        <w:pStyle w:val="CodeBlock"/>
        <w:rPr>
          <w:rFonts w:hint="eastAsia"/>
        </w:rPr>
      </w:pPr>
      <w:r>
        <w:t xml:space="preserve">  display.display();</w:t>
      </w:r>
    </w:p>
    <w:p w14:paraId="3AE2AA79" w14:textId="77777777" w:rsidR="00CE0D91" w:rsidRDefault="00CC40D7">
      <w:pPr>
        <w:pStyle w:val="CodeBlock"/>
        <w:rPr>
          <w:rFonts w:hint="eastAsia"/>
        </w:rPr>
      </w:pPr>
      <w:r>
        <w:t xml:space="preserve">  randomSeed(analogRead(34) ^ micros());</w:t>
      </w:r>
    </w:p>
    <w:p w14:paraId="24B2A6B8" w14:textId="77777777" w:rsidR="00CE0D91" w:rsidRDefault="00CC40D7">
      <w:pPr>
        <w:pStyle w:val="CodeBlock"/>
        <w:rPr>
          <w:rFonts w:hint="eastAsia"/>
        </w:rPr>
      </w:pPr>
      <w:r>
        <w:t xml:space="preserve"> </w:t>
      </w:r>
    </w:p>
    <w:p w14:paraId="74B2B49C" w14:textId="77777777" w:rsidR="00CE0D91" w:rsidRDefault="00CC40D7">
      <w:pPr>
        <w:pStyle w:val="CodeBlock"/>
        <w:rPr>
          <w:rFonts w:hint="eastAsia"/>
        </w:rPr>
      </w:pPr>
      <w:r>
        <w:t xml:space="preserve">  for (uint8_t i = 0; i &lt; NUM_TARGETS; i++) {</w:t>
      </w:r>
    </w:p>
    <w:p w14:paraId="06C7C7BA" w14:textId="77777777" w:rsidR="00CE0D91" w:rsidRDefault="00CC40D7">
      <w:pPr>
        <w:pStyle w:val="CodeBlock"/>
        <w:rPr>
          <w:rFonts w:hint="eastAsia"/>
        </w:rPr>
      </w:pPr>
      <w:r>
        <w:t xml:space="preserve">    digitalWrite(LIGHT_PINS[i], HIGH); delay(120);</w:t>
      </w:r>
    </w:p>
    <w:p w14:paraId="3945D235" w14:textId="77777777" w:rsidR="00CE0D91" w:rsidRDefault="00CC40D7">
      <w:pPr>
        <w:pStyle w:val="CodeBlock"/>
        <w:rPr>
          <w:rFonts w:hint="eastAsia"/>
        </w:rPr>
      </w:pPr>
      <w:r>
        <w:t xml:space="preserve">    digitalWrite(LIGHT_PINS[i], LOW);</w:t>
      </w:r>
    </w:p>
    <w:p w14:paraId="469E1877" w14:textId="77777777" w:rsidR="00CE0D91" w:rsidRDefault="00CC40D7">
      <w:pPr>
        <w:pStyle w:val="CodeBlock"/>
        <w:rPr>
          <w:rFonts w:hint="eastAsia"/>
        </w:rPr>
      </w:pPr>
      <w:r>
        <w:t xml:space="preserve">  }</w:t>
      </w:r>
    </w:p>
    <w:p w14:paraId="3A1D6592" w14:textId="77777777" w:rsidR="00CE0D91" w:rsidRDefault="00CC40D7">
      <w:pPr>
        <w:pStyle w:val="CodeBlock"/>
        <w:rPr>
          <w:rFonts w:hint="eastAsia"/>
        </w:rPr>
      </w:pPr>
      <w:r>
        <w:t xml:space="preserve">  beep(80, 2);</w:t>
      </w:r>
    </w:p>
    <w:p w14:paraId="14CE71CD" w14:textId="77777777" w:rsidR="00CE0D91" w:rsidRDefault="00CC40D7">
      <w:pPr>
        <w:pStyle w:val="CodeBlock"/>
        <w:rPr>
          <w:rFonts w:hint="eastAsia"/>
        </w:rPr>
      </w:pPr>
      <w:r>
        <w:t xml:space="preserve">  showIdle();</w:t>
      </w:r>
    </w:p>
    <w:p w14:paraId="4EF07E31" w14:textId="77777777" w:rsidR="00CE0D91" w:rsidRDefault="00CC40D7">
      <w:pPr>
        <w:pStyle w:val="CodeBlock"/>
        <w:rPr>
          <w:rFonts w:hint="eastAsia"/>
        </w:rPr>
      </w:pPr>
      <w:r>
        <w:t xml:space="preserve">  Serial.println("READY");</w:t>
      </w:r>
    </w:p>
    <w:p w14:paraId="7B260AE5" w14:textId="77777777" w:rsidR="00CE0D91" w:rsidRDefault="00CC40D7">
      <w:pPr>
        <w:pStyle w:val="CodeBlock"/>
        <w:rPr>
          <w:rFonts w:hint="eastAsia"/>
        </w:rPr>
      </w:pPr>
      <w:r>
        <w:t>}</w:t>
      </w:r>
    </w:p>
    <w:p w14:paraId="7D7CDF03" w14:textId="77777777" w:rsidR="00CE0D91" w:rsidRDefault="00CC40D7">
      <w:pPr>
        <w:pStyle w:val="CodeBlock"/>
        <w:rPr>
          <w:rFonts w:hint="eastAsia"/>
        </w:rPr>
      </w:pPr>
      <w:r>
        <w:t xml:space="preserve"> </w:t>
      </w:r>
    </w:p>
    <w:p w14:paraId="3A845E9E" w14:textId="77777777" w:rsidR="00CE0D91" w:rsidRDefault="00CC40D7">
      <w:pPr>
        <w:pStyle w:val="CodeBlock"/>
        <w:rPr>
          <w:rFonts w:hint="eastAsia"/>
        </w:rPr>
      </w:pPr>
      <w:r>
        <w:t>void loop() {</w:t>
      </w:r>
    </w:p>
    <w:p w14:paraId="032E95DD" w14:textId="77777777" w:rsidR="00CE0D91" w:rsidRDefault="00CC40D7">
      <w:pPr>
        <w:pStyle w:val="CodeBlock"/>
        <w:rPr>
          <w:rFonts w:hint="eastAsia"/>
        </w:rPr>
      </w:pPr>
      <w:r>
        <w:t xml:space="preserve">  unsigned long now = millis();</w:t>
      </w:r>
    </w:p>
    <w:p w14:paraId="2D37F72F" w14:textId="77777777" w:rsidR="00CE0D91" w:rsidRDefault="00CC40D7">
      <w:pPr>
        <w:pStyle w:val="CodeBlock"/>
        <w:rPr>
          <w:rFonts w:hint="eastAsia"/>
        </w:rPr>
      </w:pPr>
      <w:r>
        <w:t xml:space="preserve"> </w:t>
      </w:r>
    </w:p>
    <w:p w14:paraId="57128CE2" w14:textId="77777777" w:rsidR="00CE0D91" w:rsidRDefault="00CC40D7">
      <w:pPr>
        <w:pStyle w:val="CodeBlock"/>
        <w:rPr>
          <w:rFonts w:hint="eastAsia"/>
        </w:rPr>
      </w:pPr>
      <w:r>
        <w:t xml:space="preserve">  if (pressedEvent(NUM_TARGETS + 1)) {</w:t>
      </w:r>
    </w:p>
    <w:p w14:paraId="7DB39D87" w14:textId="77777777" w:rsidR="00CE0D91" w:rsidRDefault="00CC40D7">
      <w:pPr>
        <w:pStyle w:val="CodeBlock"/>
        <w:rPr>
          <w:rFonts w:hint="eastAsia"/>
        </w:rPr>
      </w:pPr>
      <w:r>
        <w:t xml:space="preserve">    resetToIdle();</w:t>
      </w:r>
    </w:p>
    <w:p w14:paraId="6EAF45AB" w14:textId="77777777" w:rsidR="00CE0D91" w:rsidRDefault="00CC40D7">
      <w:pPr>
        <w:pStyle w:val="CodeBlock"/>
        <w:rPr>
          <w:rFonts w:hint="eastAsia"/>
        </w:rPr>
      </w:pPr>
      <w:r>
        <w:t xml:space="preserve">    return;</w:t>
      </w:r>
    </w:p>
    <w:p w14:paraId="55109440" w14:textId="77777777" w:rsidR="00CE0D91" w:rsidRDefault="00CC40D7">
      <w:pPr>
        <w:pStyle w:val="CodeBlock"/>
        <w:rPr>
          <w:rFonts w:hint="eastAsia"/>
        </w:rPr>
      </w:pPr>
      <w:r>
        <w:t xml:space="preserve">  }</w:t>
      </w:r>
    </w:p>
    <w:p w14:paraId="78144113" w14:textId="77777777" w:rsidR="00CE0D91" w:rsidRDefault="00CC40D7">
      <w:pPr>
        <w:pStyle w:val="CodeBlock"/>
        <w:rPr>
          <w:rFonts w:hint="eastAsia"/>
        </w:rPr>
      </w:pPr>
      <w:r>
        <w:t xml:space="preserve"> </w:t>
      </w:r>
    </w:p>
    <w:p w14:paraId="3C117056" w14:textId="77777777" w:rsidR="00CE0D91" w:rsidRDefault="00CC40D7">
      <w:pPr>
        <w:pStyle w:val="CodeBlock"/>
        <w:rPr>
          <w:rFonts w:hint="eastAsia"/>
        </w:rPr>
      </w:pPr>
      <w:r>
        <w:t xml:space="preserve">  if (state == IDLE || state =</w:t>
      </w:r>
      <w:r>
        <w:t>= RESULTS) {</w:t>
      </w:r>
    </w:p>
    <w:p w14:paraId="040F6598" w14:textId="77777777" w:rsidR="00CE0D91" w:rsidRDefault="00CC40D7">
      <w:pPr>
        <w:pStyle w:val="CodeBlock"/>
        <w:rPr>
          <w:rFonts w:hint="eastAsia"/>
        </w:rPr>
      </w:pPr>
      <w:r>
        <w:t xml:space="preserve">    if (pressedEvent(NUM_TARGETS)) startRound();</w:t>
      </w:r>
    </w:p>
    <w:p w14:paraId="5DB91D3B" w14:textId="77777777" w:rsidR="00CE0D91" w:rsidRDefault="00CC40D7">
      <w:pPr>
        <w:pStyle w:val="CodeBlock"/>
        <w:rPr>
          <w:rFonts w:hint="eastAsia"/>
        </w:rPr>
      </w:pPr>
      <w:r>
        <w:t xml:space="preserve">    return;</w:t>
      </w:r>
    </w:p>
    <w:p w14:paraId="21A3564C" w14:textId="77777777" w:rsidR="00CE0D91" w:rsidRDefault="00CC40D7">
      <w:pPr>
        <w:pStyle w:val="CodeBlock"/>
        <w:rPr>
          <w:rFonts w:hint="eastAsia"/>
        </w:rPr>
      </w:pPr>
      <w:r>
        <w:t xml:space="preserve">  }</w:t>
      </w:r>
    </w:p>
    <w:p w14:paraId="123270BD" w14:textId="77777777" w:rsidR="00CE0D91" w:rsidRDefault="00CC40D7">
      <w:pPr>
        <w:pStyle w:val="CodeBlock"/>
        <w:rPr>
          <w:rFonts w:hint="eastAsia"/>
        </w:rPr>
      </w:pPr>
      <w:r>
        <w:t xml:space="preserve"> </w:t>
      </w:r>
    </w:p>
    <w:p w14:paraId="341BAEF2" w14:textId="77777777" w:rsidR="00CE0D91" w:rsidRDefault="00CC40D7">
      <w:pPr>
        <w:pStyle w:val="CodeBlock"/>
        <w:rPr>
          <w:rFonts w:hint="eastAsia"/>
        </w:rPr>
      </w:pPr>
      <w:r>
        <w:t xml:space="preserve">  if (state == PLAYING) processPlaying(now);</w:t>
      </w:r>
    </w:p>
    <w:p w14:paraId="25133ACE" w14:textId="77777777" w:rsidR="00CE0D91" w:rsidRDefault="00CC40D7">
      <w:pPr>
        <w:pStyle w:val="CodeBlock"/>
        <w:rPr>
          <w:rFonts w:hint="eastAsia"/>
        </w:rPr>
      </w:pPr>
      <w:r>
        <w:t>}</w:t>
      </w:r>
    </w:p>
    <w:p w14:paraId="6DC3AFD9" w14:textId="77777777" w:rsidR="00CE0D91" w:rsidRDefault="00CC40D7">
      <w:r>
        <w:br w:type="page"/>
      </w:r>
    </w:p>
    <w:p w14:paraId="073E0ED2" w14:textId="77777777" w:rsidR="00CE0D91" w:rsidRDefault="00CC40D7">
      <w:pPr>
        <w:pStyle w:val="Heading1"/>
      </w:pPr>
      <w:bookmarkStart w:id="11" w:name="_Toc239880779"/>
      <w:r>
        <w:rPr>
          <w:rFonts w:ascii="Times New Roman" w:hAnsi="Times New Roman"/>
        </w:rPr>
        <w:lastRenderedPageBreak/>
        <w:t>10 UPLOAD AND FIRST RUN</w:t>
      </w:r>
      <w:bookmarkEnd w:id="11"/>
    </w:p>
    <w:p w14:paraId="72CB52D8" w14:textId="77777777" w:rsidR="00CE0D91" w:rsidRDefault="00CC40D7">
      <w:pPr>
        <w:ind w:left="461" w:hanging="317"/>
      </w:pPr>
      <w:r>
        <w:t>1. Click Verify. Correct every compile error before connecting the finished hardware.</w:t>
      </w:r>
    </w:p>
    <w:p w14:paraId="7D363063" w14:textId="77777777" w:rsidR="00CE0D91" w:rsidRDefault="00CC40D7">
      <w:pPr>
        <w:ind w:left="461" w:hanging="317"/>
      </w:pPr>
      <w:r>
        <w:t xml:space="preserve">2. Click </w:t>
      </w:r>
      <w:r>
        <w:t>Upload. If the IDE cannot connect, hold BOOT while the upload begins, then release it.</w:t>
      </w:r>
    </w:p>
    <w:p w14:paraId="22EB32FD" w14:textId="77777777" w:rsidR="00CE0D91" w:rsidRDefault="00CC40D7">
      <w:pPr>
        <w:ind w:left="461" w:hanging="317"/>
      </w:pPr>
      <w:r>
        <w:t>3. Open Serial Monitor at 115200 baud. The display should show the title, and the Serial Monitor should print READY.</w:t>
      </w:r>
    </w:p>
    <w:p w14:paraId="340FD27A" w14:textId="77777777" w:rsidR="00CE0D91" w:rsidRDefault="00CC40D7">
      <w:pPr>
        <w:ind w:left="461" w:hanging="317"/>
      </w:pPr>
      <w:r>
        <w:t>4. At startup, confirm that all four lights flash in</w:t>
      </w:r>
      <w:r>
        <w:t xml:space="preserve"> order and the buzzer sounds twice.</w:t>
      </w:r>
    </w:p>
    <w:p w14:paraId="5E0A5F7F" w14:textId="77777777" w:rsidR="00CE0D91" w:rsidRDefault="00CC40D7">
      <w:pPr>
        <w:ind w:left="461" w:hanging="317"/>
      </w:pPr>
      <w:r>
        <w:t>5. Press each target manually and confirm that the corresponding input does not trigger another target.</w:t>
      </w:r>
    </w:p>
    <w:p w14:paraId="4EFE686C" w14:textId="77777777" w:rsidR="00CE0D91" w:rsidRDefault="00CC40D7">
      <w:pPr>
        <w:ind w:left="461" w:hanging="317"/>
      </w:pPr>
      <w:r>
        <w:t xml:space="preserve">6. Press START. Confirm the countdown, 30-second timer, random targets, score, errors, misses, and final </w:t>
      </w:r>
      <w:r>
        <w:t>screen.</w:t>
      </w:r>
    </w:p>
    <w:p w14:paraId="10F8D68C" w14:textId="77777777" w:rsidR="00CE0D91" w:rsidRDefault="00CC40D7">
      <w:pPr>
        <w:pStyle w:val="Heading2"/>
      </w:pPr>
      <w:r>
        <w:rPr>
          <w:rFonts w:ascii="Times New Roman" w:hAnsi="Times New Roman"/>
        </w:rPr>
        <w:t>Expected Serial Records</w:t>
      </w:r>
    </w:p>
    <w:p w14:paraId="354B6E22" w14:textId="77777777" w:rsidR="00CE0D91" w:rsidRDefault="00CC40D7">
      <w:pPr>
        <w:pStyle w:val="CodeBlock"/>
        <w:rPr>
          <w:rFonts w:hint="eastAsia"/>
        </w:rPr>
      </w:pPr>
      <w:r>
        <w:t>READY</w:t>
      </w:r>
    </w:p>
    <w:p w14:paraId="29CCEDD0" w14:textId="77777777" w:rsidR="00CE0D91" w:rsidRDefault="00CC40D7">
      <w:pPr>
        <w:pStyle w:val="CodeBlock"/>
        <w:rPr>
          <w:rFonts w:hint="eastAsia"/>
        </w:rPr>
      </w:pPr>
      <w:r>
        <w:t>SESSION_START,30000</w:t>
      </w:r>
    </w:p>
    <w:p w14:paraId="35CC07C6" w14:textId="77777777" w:rsidR="00CE0D91" w:rsidRDefault="00CC40D7">
      <w:pPr>
        <w:pStyle w:val="CodeBlock"/>
        <w:rPr>
          <w:rFonts w:hint="eastAsia"/>
        </w:rPr>
      </w:pPr>
      <w:r>
        <w:t>TARGET,0,2</w:t>
      </w:r>
    </w:p>
    <w:p w14:paraId="6F530E25" w14:textId="77777777" w:rsidR="00CE0D91" w:rsidRDefault="00CC40D7">
      <w:pPr>
        <w:pStyle w:val="CodeBlock"/>
        <w:rPr>
          <w:rFonts w:hint="eastAsia"/>
        </w:rPr>
      </w:pPr>
      <w:r>
        <w:t>HIT,742,2,742,10</w:t>
      </w:r>
    </w:p>
    <w:p w14:paraId="60528BC3" w14:textId="77777777" w:rsidR="00CE0D91" w:rsidRDefault="00CC40D7">
      <w:pPr>
        <w:pStyle w:val="CodeBlock"/>
        <w:rPr>
          <w:rFonts w:hint="eastAsia"/>
        </w:rPr>
      </w:pPr>
      <w:r>
        <w:t>WRONG,1210,4,1,10</w:t>
      </w:r>
    </w:p>
    <w:p w14:paraId="59C8AE73" w14:textId="77777777" w:rsidR="00CE0D91" w:rsidRDefault="00CC40D7">
      <w:pPr>
        <w:pStyle w:val="CodeBlock"/>
        <w:rPr>
          <w:rFonts w:hint="eastAsia"/>
        </w:rPr>
      </w:pPr>
      <w:r>
        <w:t>MISS,2850,1,10</w:t>
      </w:r>
    </w:p>
    <w:p w14:paraId="02D9603A" w14:textId="77777777" w:rsidR="00CE0D91" w:rsidRDefault="00CC40D7">
      <w:pPr>
        <w:pStyle w:val="CodeBlock"/>
        <w:rPr>
          <w:rFonts w:hint="eastAsia"/>
        </w:rPr>
      </w:pPr>
      <w:r>
        <w:t>SESSION_END,120,12,2,3,811,504</w:t>
      </w:r>
    </w:p>
    <w:p w14:paraId="684D3A81" w14:textId="77777777" w:rsidR="00CE0D91" w:rsidRDefault="00CC40D7">
      <w:r>
        <w:t>The SESSION_END fields are score, correct hits, wrong hits, misses, average reaction time in milliseconds,</w:t>
      </w:r>
      <w:r>
        <w:t xml:space="preserve"> and best reaction time in milliseconds. These records form a simple interface for the later software project.</w:t>
      </w:r>
    </w:p>
    <w:p w14:paraId="75CA51DC" w14:textId="77777777" w:rsidR="00CE0D91" w:rsidRDefault="00CC40D7">
      <w:r>
        <w:br w:type="page"/>
      </w:r>
    </w:p>
    <w:p w14:paraId="6DB36473" w14:textId="77777777" w:rsidR="00CE0D91" w:rsidRDefault="00CC40D7">
      <w:pPr>
        <w:pStyle w:val="Heading1"/>
      </w:pPr>
      <w:bookmarkStart w:id="12" w:name="_Toc239880780"/>
      <w:r>
        <w:rPr>
          <w:rFonts w:ascii="Times New Roman" w:hAnsi="Times New Roman"/>
        </w:rPr>
        <w:lastRenderedPageBreak/>
        <w:t>11 CALIBRATION AND TESTING</w:t>
      </w:r>
      <w:bookmarkEnd w:id="12"/>
    </w:p>
    <w:p w14:paraId="16216F9D" w14:textId="77777777" w:rsidR="00CE0D91" w:rsidRDefault="00CC40D7">
      <w:pPr>
        <w:pStyle w:val="Heading2"/>
      </w:pPr>
      <w:r>
        <w:rPr>
          <w:rFonts w:ascii="Times New Roman" w:hAnsi="Times New Roman"/>
        </w:rPr>
        <w:t>Target Calibration</w:t>
      </w:r>
    </w:p>
    <w:p w14:paraId="1BC399CD" w14:textId="77777777" w:rsidR="00CE0D91" w:rsidRDefault="00CC40D7">
      <w:pPr>
        <w:ind w:left="461" w:hanging="317"/>
      </w:pPr>
      <w:r>
        <w:t>1. Disconnect power and adjust the microswitch so the plate clicks after a small movement.</w:t>
      </w:r>
    </w:p>
    <w:p w14:paraId="39F0170E" w14:textId="77777777" w:rsidR="00CE0D91" w:rsidRDefault="00CC40D7">
      <w:pPr>
        <w:ind w:left="461" w:hanging="317"/>
      </w:pPr>
      <w:r>
        <w:t>2. Pre</w:t>
      </w:r>
      <w:r>
        <w:t>ss the center, top, bottom, left, and right areas of the plate ten times each.</w:t>
      </w:r>
    </w:p>
    <w:p w14:paraId="4AB135CC" w14:textId="77777777" w:rsidR="00CE0D91" w:rsidRDefault="00CC40D7">
      <w:pPr>
        <w:ind w:left="461" w:hanging="317"/>
      </w:pPr>
      <w:r>
        <w:t>3. Move the switch closer if light hits fail to register. Move it farther away or stiffen the foam if vibration causes false hits.</w:t>
      </w:r>
    </w:p>
    <w:p w14:paraId="0B69B86A" w14:textId="77777777" w:rsidR="00CE0D91" w:rsidRDefault="00CC40D7">
      <w:pPr>
        <w:ind w:left="461" w:hanging="317"/>
      </w:pPr>
      <w:r>
        <w:t>4. Add a hard stop behind the plate so the swi</w:t>
      </w:r>
      <w:r>
        <w:t>tch cannot carry the full impact force.</w:t>
      </w:r>
    </w:p>
    <w:p w14:paraId="71D48429" w14:textId="77777777" w:rsidR="00CE0D91" w:rsidRDefault="00CC40D7">
      <w:pPr>
        <w:ind w:left="461" w:hanging="317"/>
      </w:pPr>
      <w:r>
        <w:t>5. Repeat the test using the actual foam balls from the planned throwing distance.</w:t>
      </w:r>
    </w:p>
    <w:p w14:paraId="00DF07F1" w14:textId="77777777" w:rsidR="00CE0D91" w:rsidRDefault="00CC40D7">
      <w:pPr>
        <w:pStyle w:val="Heading2"/>
      </w:pPr>
      <w:r>
        <w:rPr>
          <w:rFonts w:ascii="Times New Roman" w:hAnsi="Times New Roman"/>
        </w:rPr>
        <w:t>Electrical Test Record</w:t>
      </w:r>
    </w:p>
    <w:tbl>
      <w:tblPr>
        <w:tblW w:w="0" w:type="auto"/>
        <w:jc w:val="center"/>
        <w:tblLayout w:type="fixed"/>
        <w:tblLook w:val="04A0" w:firstRow="1" w:lastRow="0" w:firstColumn="1" w:lastColumn="0" w:noHBand="0" w:noVBand="1"/>
      </w:tblPr>
      <w:tblGrid>
        <w:gridCol w:w="1728"/>
        <w:gridCol w:w="4752"/>
        <w:gridCol w:w="1584"/>
      </w:tblGrid>
      <w:tr w:rsidR="00CE0D91" w14:paraId="3BA21033" w14:textId="77777777">
        <w:trPr>
          <w:tblHeade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07406386" w14:textId="77777777" w:rsidR="00CE0D91" w:rsidRDefault="00CC40D7">
            <w:pPr>
              <w:keepLines/>
              <w:spacing w:line="252" w:lineRule="auto"/>
              <w:ind w:firstLine="0"/>
              <w:jc w:val="left"/>
            </w:pPr>
            <w:r>
              <w:rPr>
                <w:b/>
                <w:color w:val="FFFFFF"/>
                <w:sz w:val="20"/>
              </w:rPr>
              <w:t>Test</w:t>
            </w:r>
          </w:p>
        </w:tc>
        <w:tc>
          <w:tcPr>
            <w:tcW w:w="475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4C36BD48" w14:textId="77777777" w:rsidR="00CE0D91" w:rsidRDefault="00CC40D7">
            <w:pPr>
              <w:keepLines/>
              <w:spacing w:line="252" w:lineRule="auto"/>
              <w:ind w:firstLine="0"/>
              <w:jc w:val="left"/>
            </w:pPr>
            <w:r>
              <w:rPr>
                <w:b/>
                <w:color w:val="FFFFFF"/>
                <w:sz w:val="20"/>
              </w:rPr>
              <w:t>Expected Result</w:t>
            </w:r>
          </w:p>
        </w:tc>
        <w:tc>
          <w:tcPr>
            <w:tcW w:w="158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6B0861EF" w14:textId="77777777" w:rsidR="00CE0D91" w:rsidRDefault="00CC40D7">
            <w:pPr>
              <w:keepLines/>
              <w:spacing w:line="252" w:lineRule="auto"/>
              <w:ind w:firstLine="0"/>
              <w:jc w:val="left"/>
            </w:pPr>
            <w:r>
              <w:rPr>
                <w:b/>
                <w:color w:val="FFFFFF"/>
                <w:sz w:val="20"/>
              </w:rPr>
              <w:t>Pass and Notes</w:t>
            </w:r>
          </w:p>
        </w:tc>
      </w:tr>
      <w:tr w:rsidR="00CE0D91" w14:paraId="2FDEF91D"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3545077" w14:textId="77777777" w:rsidR="00CE0D91" w:rsidRDefault="00CC40D7">
            <w:pPr>
              <w:keepLines/>
              <w:spacing w:line="252" w:lineRule="auto"/>
              <w:ind w:firstLine="0"/>
              <w:jc w:val="left"/>
            </w:pPr>
            <w:r>
              <w:rPr>
                <w:sz w:val="20"/>
              </w:rPr>
              <w:t>Power off</w:t>
            </w:r>
          </w:p>
        </w:tc>
        <w:tc>
          <w:tcPr>
            <w:tcW w:w="47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49FBA32" w14:textId="77777777" w:rsidR="00CE0D91" w:rsidRDefault="00CC40D7">
            <w:pPr>
              <w:keepLines/>
              <w:spacing w:line="252" w:lineRule="auto"/>
              <w:ind w:firstLine="0"/>
              <w:jc w:val="left"/>
            </w:pPr>
            <w:r>
              <w:rPr>
                <w:sz w:val="20"/>
              </w:rPr>
              <w:t>No short between 5 V and GND</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EB70F9E" w14:textId="77777777" w:rsidR="00CE0D91" w:rsidRDefault="00CE0D91">
            <w:pPr>
              <w:keepLines/>
              <w:spacing w:line="252" w:lineRule="auto"/>
              <w:ind w:firstLine="0"/>
              <w:jc w:val="left"/>
            </w:pPr>
          </w:p>
        </w:tc>
      </w:tr>
      <w:tr w:rsidR="00CE0D91" w14:paraId="26C0870A"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807A9C6" w14:textId="77777777" w:rsidR="00CE0D91" w:rsidRDefault="00CC40D7">
            <w:pPr>
              <w:keepLines/>
              <w:spacing w:line="252" w:lineRule="auto"/>
              <w:ind w:firstLine="0"/>
              <w:jc w:val="left"/>
            </w:pPr>
            <w:r>
              <w:rPr>
                <w:sz w:val="20"/>
              </w:rPr>
              <w:t>Power on</w:t>
            </w:r>
          </w:p>
        </w:tc>
        <w:tc>
          <w:tcPr>
            <w:tcW w:w="47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908DB68" w14:textId="77777777" w:rsidR="00CE0D91" w:rsidRDefault="00CC40D7">
            <w:pPr>
              <w:keepLines/>
              <w:spacing w:line="252" w:lineRule="auto"/>
              <w:ind w:firstLine="0"/>
              <w:jc w:val="left"/>
            </w:pPr>
            <w:r>
              <w:rPr>
                <w:sz w:val="20"/>
              </w:rPr>
              <w:t xml:space="preserve">5 V rail stays </w:t>
            </w:r>
            <w:r>
              <w:rPr>
                <w:sz w:val="20"/>
              </w:rPr>
              <w:t>between about 4.75 V and 5.25 V</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3D613C0" w14:textId="77777777" w:rsidR="00CE0D91" w:rsidRDefault="00CE0D91">
            <w:pPr>
              <w:keepLines/>
              <w:spacing w:line="252" w:lineRule="auto"/>
              <w:ind w:firstLine="0"/>
              <w:jc w:val="left"/>
            </w:pPr>
          </w:p>
        </w:tc>
      </w:tr>
      <w:tr w:rsidR="00CE0D91" w14:paraId="27CDFD31"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3095FC0" w14:textId="77777777" w:rsidR="00CE0D91" w:rsidRDefault="00CC40D7">
            <w:pPr>
              <w:keepLines/>
              <w:spacing w:line="252" w:lineRule="auto"/>
              <w:ind w:firstLine="0"/>
              <w:jc w:val="left"/>
            </w:pPr>
            <w:r>
              <w:rPr>
                <w:sz w:val="20"/>
              </w:rPr>
              <w:t>OLED</w:t>
            </w:r>
          </w:p>
        </w:tc>
        <w:tc>
          <w:tcPr>
            <w:tcW w:w="47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9AB2FC6" w14:textId="77777777" w:rsidR="00CE0D91" w:rsidRDefault="00CC40D7">
            <w:pPr>
              <w:keepLines/>
              <w:spacing w:line="252" w:lineRule="auto"/>
              <w:ind w:firstLine="0"/>
              <w:jc w:val="left"/>
            </w:pPr>
            <w:r>
              <w:rPr>
                <w:sz w:val="20"/>
              </w:rPr>
              <w:t>Title, timer, score, and results are readable</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754B5C5" w14:textId="77777777" w:rsidR="00CE0D91" w:rsidRDefault="00CE0D91">
            <w:pPr>
              <w:keepLines/>
              <w:spacing w:line="252" w:lineRule="auto"/>
              <w:ind w:firstLine="0"/>
              <w:jc w:val="left"/>
            </w:pPr>
          </w:p>
        </w:tc>
      </w:tr>
      <w:tr w:rsidR="00CE0D91" w14:paraId="645B342D"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477043D" w14:textId="77777777" w:rsidR="00CE0D91" w:rsidRDefault="00CC40D7">
            <w:pPr>
              <w:keepLines/>
              <w:spacing w:line="252" w:lineRule="auto"/>
              <w:ind w:firstLine="0"/>
              <w:jc w:val="left"/>
            </w:pPr>
            <w:r>
              <w:rPr>
                <w:sz w:val="20"/>
              </w:rPr>
              <w:t>Target 1</w:t>
            </w:r>
          </w:p>
        </w:tc>
        <w:tc>
          <w:tcPr>
            <w:tcW w:w="47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4EA5DEC" w14:textId="77777777" w:rsidR="00CE0D91" w:rsidRDefault="00CC40D7">
            <w:pPr>
              <w:keepLines/>
              <w:spacing w:line="252" w:lineRule="auto"/>
              <w:ind w:firstLine="0"/>
              <w:jc w:val="left"/>
            </w:pPr>
            <w:r>
              <w:rPr>
                <w:sz w:val="20"/>
              </w:rPr>
              <w:t>19 of 20 test hits register</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E21DE55" w14:textId="77777777" w:rsidR="00CE0D91" w:rsidRDefault="00CE0D91">
            <w:pPr>
              <w:keepLines/>
              <w:spacing w:line="252" w:lineRule="auto"/>
              <w:ind w:firstLine="0"/>
              <w:jc w:val="left"/>
            </w:pPr>
          </w:p>
        </w:tc>
      </w:tr>
      <w:tr w:rsidR="00CE0D91" w14:paraId="039F00DB"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9ED7F43" w14:textId="77777777" w:rsidR="00CE0D91" w:rsidRDefault="00CC40D7">
            <w:pPr>
              <w:keepLines/>
              <w:spacing w:line="252" w:lineRule="auto"/>
              <w:ind w:firstLine="0"/>
              <w:jc w:val="left"/>
            </w:pPr>
            <w:r>
              <w:rPr>
                <w:sz w:val="20"/>
              </w:rPr>
              <w:t>Target 2</w:t>
            </w:r>
          </w:p>
        </w:tc>
        <w:tc>
          <w:tcPr>
            <w:tcW w:w="47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737E9CF" w14:textId="77777777" w:rsidR="00CE0D91" w:rsidRDefault="00CC40D7">
            <w:pPr>
              <w:keepLines/>
              <w:spacing w:line="252" w:lineRule="auto"/>
              <w:ind w:firstLine="0"/>
              <w:jc w:val="left"/>
            </w:pPr>
            <w:r>
              <w:rPr>
                <w:sz w:val="20"/>
              </w:rPr>
              <w:t>19 of 20 test hits register</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7117414" w14:textId="77777777" w:rsidR="00CE0D91" w:rsidRDefault="00CE0D91">
            <w:pPr>
              <w:keepLines/>
              <w:spacing w:line="252" w:lineRule="auto"/>
              <w:ind w:firstLine="0"/>
              <w:jc w:val="left"/>
            </w:pPr>
          </w:p>
        </w:tc>
      </w:tr>
      <w:tr w:rsidR="00CE0D91" w14:paraId="1140DF58"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5F08005" w14:textId="77777777" w:rsidR="00CE0D91" w:rsidRDefault="00CC40D7">
            <w:pPr>
              <w:keepLines/>
              <w:spacing w:line="252" w:lineRule="auto"/>
              <w:ind w:firstLine="0"/>
              <w:jc w:val="left"/>
            </w:pPr>
            <w:r>
              <w:rPr>
                <w:sz w:val="20"/>
              </w:rPr>
              <w:t>Target 3</w:t>
            </w:r>
          </w:p>
        </w:tc>
        <w:tc>
          <w:tcPr>
            <w:tcW w:w="47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66BE49A" w14:textId="77777777" w:rsidR="00CE0D91" w:rsidRDefault="00CC40D7">
            <w:pPr>
              <w:keepLines/>
              <w:spacing w:line="252" w:lineRule="auto"/>
              <w:ind w:firstLine="0"/>
              <w:jc w:val="left"/>
            </w:pPr>
            <w:r>
              <w:rPr>
                <w:sz w:val="20"/>
              </w:rPr>
              <w:t>19 of 20 test hits register</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42DEF45" w14:textId="77777777" w:rsidR="00CE0D91" w:rsidRDefault="00CE0D91">
            <w:pPr>
              <w:keepLines/>
              <w:spacing w:line="252" w:lineRule="auto"/>
              <w:ind w:firstLine="0"/>
              <w:jc w:val="left"/>
            </w:pPr>
          </w:p>
        </w:tc>
      </w:tr>
      <w:tr w:rsidR="00CE0D91" w14:paraId="6D605689"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0C4EC11" w14:textId="77777777" w:rsidR="00CE0D91" w:rsidRDefault="00CC40D7">
            <w:pPr>
              <w:keepLines/>
              <w:spacing w:line="252" w:lineRule="auto"/>
              <w:ind w:firstLine="0"/>
              <w:jc w:val="left"/>
            </w:pPr>
            <w:r>
              <w:rPr>
                <w:sz w:val="20"/>
              </w:rPr>
              <w:t>Target 4</w:t>
            </w:r>
          </w:p>
        </w:tc>
        <w:tc>
          <w:tcPr>
            <w:tcW w:w="47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DA10B64" w14:textId="77777777" w:rsidR="00CE0D91" w:rsidRDefault="00CC40D7">
            <w:pPr>
              <w:keepLines/>
              <w:spacing w:line="252" w:lineRule="auto"/>
              <w:ind w:firstLine="0"/>
              <w:jc w:val="left"/>
            </w:pPr>
            <w:r>
              <w:rPr>
                <w:sz w:val="20"/>
              </w:rPr>
              <w:t>19 of 20 test hits register</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63EAC2F" w14:textId="77777777" w:rsidR="00CE0D91" w:rsidRDefault="00CE0D91">
            <w:pPr>
              <w:keepLines/>
              <w:spacing w:line="252" w:lineRule="auto"/>
              <w:ind w:firstLine="0"/>
              <w:jc w:val="left"/>
            </w:pPr>
          </w:p>
        </w:tc>
      </w:tr>
      <w:tr w:rsidR="00CE0D91" w14:paraId="3D700B04"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3E4A4A1" w14:textId="77777777" w:rsidR="00CE0D91" w:rsidRDefault="00CC40D7">
            <w:pPr>
              <w:keepLines/>
              <w:spacing w:line="252" w:lineRule="auto"/>
              <w:ind w:firstLine="0"/>
              <w:jc w:val="left"/>
            </w:pPr>
            <w:r>
              <w:rPr>
                <w:sz w:val="20"/>
              </w:rPr>
              <w:t xml:space="preserve">Idle </w:t>
            </w:r>
            <w:r>
              <w:rPr>
                <w:sz w:val="20"/>
              </w:rPr>
              <w:t>vibration</w:t>
            </w:r>
          </w:p>
        </w:tc>
        <w:tc>
          <w:tcPr>
            <w:tcW w:w="47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58C8CD5" w14:textId="77777777" w:rsidR="00CE0D91" w:rsidRDefault="00CC40D7">
            <w:pPr>
              <w:keepLines/>
              <w:spacing w:line="252" w:lineRule="auto"/>
              <w:ind w:firstLine="0"/>
              <w:jc w:val="left"/>
            </w:pPr>
            <w:r>
              <w:rPr>
                <w:sz w:val="20"/>
              </w:rPr>
              <w:t>No false hit for two minutes</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C0380C6" w14:textId="77777777" w:rsidR="00CE0D91" w:rsidRDefault="00CE0D91">
            <w:pPr>
              <w:keepLines/>
              <w:spacing w:line="252" w:lineRule="auto"/>
              <w:ind w:firstLine="0"/>
              <w:jc w:val="left"/>
            </w:pPr>
          </w:p>
        </w:tc>
      </w:tr>
      <w:tr w:rsidR="00CE0D91" w14:paraId="3E362B5C"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E635F30" w14:textId="77777777" w:rsidR="00CE0D91" w:rsidRDefault="00CC40D7">
            <w:pPr>
              <w:keepLines/>
              <w:spacing w:line="252" w:lineRule="auto"/>
              <w:ind w:firstLine="0"/>
              <w:jc w:val="left"/>
            </w:pPr>
            <w:r>
              <w:rPr>
                <w:sz w:val="20"/>
              </w:rPr>
              <w:t>Full round</w:t>
            </w:r>
          </w:p>
        </w:tc>
        <w:tc>
          <w:tcPr>
            <w:tcW w:w="47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54779E6" w14:textId="77777777" w:rsidR="00CE0D91" w:rsidRDefault="00CC40D7">
            <w:pPr>
              <w:keepLines/>
              <w:spacing w:line="252" w:lineRule="auto"/>
              <w:ind w:firstLine="0"/>
              <w:jc w:val="left"/>
            </w:pPr>
            <w:r>
              <w:rPr>
                <w:sz w:val="20"/>
              </w:rPr>
              <w:t>Correct score, errors, misses, and 30-second finish</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21C2EA4" w14:textId="77777777" w:rsidR="00CE0D91" w:rsidRDefault="00CE0D91">
            <w:pPr>
              <w:keepLines/>
              <w:spacing w:line="252" w:lineRule="auto"/>
              <w:ind w:firstLine="0"/>
              <w:jc w:val="left"/>
            </w:pPr>
          </w:p>
        </w:tc>
      </w:tr>
      <w:tr w:rsidR="00CE0D91" w14:paraId="1F8CC35F" w14:textId="77777777">
        <w:trPr>
          <w:jc w:val="center"/>
        </w:trPr>
        <w:tc>
          <w:tcPr>
            <w:tcW w:w="17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F2A43E9" w14:textId="77777777" w:rsidR="00CE0D91" w:rsidRDefault="00CC40D7">
            <w:pPr>
              <w:keepLines/>
              <w:spacing w:line="252" w:lineRule="auto"/>
              <w:ind w:firstLine="0"/>
              <w:jc w:val="left"/>
            </w:pPr>
            <w:r>
              <w:rPr>
                <w:sz w:val="20"/>
              </w:rPr>
              <w:t>Ten rounds</w:t>
            </w:r>
          </w:p>
        </w:tc>
        <w:tc>
          <w:tcPr>
            <w:tcW w:w="47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37C132A" w14:textId="77777777" w:rsidR="00CE0D91" w:rsidRDefault="00CC40D7">
            <w:pPr>
              <w:keepLines/>
              <w:spacing w:line="252" w:lineRule="auto"/>
              <w:ind w:firstLine="0"/>
              <w:jc w:val="left"/>
            </w:pPr>
            <w:r>
              <w:rPr>
                <w:sz w:val="20"/>
              </w:rPr>
              <w:t>No reset, loose wire, hot part, or unstable display</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9F82413" w14:textId="77777777" w:rsidR="00CE0D91" w:rsidRDefault="00CE0D91">
            <w:pPr>
              <w:keepLines/>
              <w:spacing w:line="252" w:lineRule="auto"/>
              <w:ind w:firstLine="0"/>
              <w:jc w:val="left"/>
            </w:pPr>
          </w:p>
        </w:tc>
      </w:tr>
    </w:tbl>
    <w:p w14:paraId="762FDE83" w14:textId="77777777" w:rsidR="00CE0D91" w:rsidRDefault="00CC40D7">
      <w:pPr>
        <w:pStyle w:val="Heading2"/>
      </w:pPr>
      <w:r>
        <w:rPr>
          <w:rFonts w:ascii="Times New Roman" w:hAnsi="Times New Roman"/>
        </w:rPr>
        <w:t>Gameplay Calibration</w:t>
      </w:r>
    </w:p>
    <w:p w14:paraId="257840FA" w14:textId="77777777" w:rsidR="00CE0D91" w:rsidRDefault="00CC40D7">
      <w:pPr>
        <w:pStyle w:val="ListBullet"/>
        <w:ind w:hanging="259"/>
      </w:pPr>
      <w:r>
        <w:t xml:space="preserve">If beginners score fewer than three correct hits, </w:t>
      </w:r>
      <w:r>
        <w:t>increase START_WINDOW_MS to 1800 or 2000.</w:t>
      </w:r>
    </w:p>
    <w:p w14:paraId="11617431" w14:textId="77777777" w:rsidR="00CE0D91" w:rsidRDefault="00CC40D7">
      <w:pPr>
        <w:pStyle w:val="ListBullet"/>
        <w:ind w:hanging="259"/>
      </w:pPr>
      <w:r>
        <w:t>If most players hit every target easily, move the throwing line back or reduce START_WINDOW_MS.</w:t>
      </w:r>
    </w:p>
    <w:p w14:paraId="62B32635" w14:textId="77777777" w:rsidR="00CE0D91" w:rsidRDefault="00CC40D7">
      <w:pPr>
        <w:pStyle w:val="ListBullet"/>
        <w:ind w:hanging="259"/>
      </w:pPr>
      <w:r>
        <w:t>Keep the minimum window at 650 milliseconds or higher until the mechanism is proven reliable.</w:t>
      </w:r>
    </w:p>
    <w:p w14:paraId="0DCDB81E" w14:textId="77777777" w:rsidR="00CE0D91" w:rsidRDefault="00CC40D7">
      <w:pPr>
        <w:pStyle w:val="ListBullet"/>
        <w:ind w:hanging="259"/>
      </w:pPr>
      <w:r>
        <w:t>Use the same ball type a</w:t>
      </w:r>
      <w:r>
        <w:t>nd throwing distance during calibration and the public demonstration.</w:t>
      </w:r>
    </w:p>
    <w:p w14:paraId="281D09DA" w14:textId="77777777" w:rsidR="00CE0D91" w:rsidRDefault="00CC40D7">
      <w:r>
        <w:br w:type="page"/>
      </w:r>
    </w:p>
    <w:p w14:paraId="7D0FB773" w14:textId="77777777" w:rsidR="00CE0D91" w:rsidRDefault="00CC40D7">
      <w:pPr>
        <w:pStyle w:val="Heading1"/>
      </w:pPr>
      <w:bookmarkStart w:id="13" w:name="_Toc239880781"/>
      <w:r>
        <w:rPr>
          <w:rFonts w:ascii="Times New Roman" w:hAnsi="Times New Roman"/>
        </w:rPr>
        <w:lastRenderedPageBreak/>
        <w:t>12 TROUBLESHOOTING</w:t>
      </w:r>
      <w:bookmarkEnd w:id="13"/>
    </w:p>
    <w:tbl>
      <w:tblPr>
        <w:tblW w:w="0" w:type="auto"/>
        <w:jc w:val="center"/>
        <w:tblLayout w:type="fixed"/>
        <w:tblLook w:val="04A0" w:firstRow="1" w:lastRow="0" w:firstColumn="1" w:lastColumn="0" w:noHBand="0" w:noVBand="1"/>
      </w:tblPr>
      <w:tblGrid>
        <w:gridCol w:w="1944"/>
        <w:gridCol w:w="2592"/>
        <w:gridCol w:w="3528"/>
      </w:tblGrid>
      <w:tr w:rsidR="00CE0D91" w14:paraId="22DE0F51" w14:textId="77777777">
        <w:trPr>
          <w:tblHeade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5EFDAD03" w14:textId="77777777" w:rsidR="00CE0D91" w:rsidRDefault="00CC40D7">
            <w:pPr>
              <w:keepLines/>
              <w:spacing w:line="252" w:lineRule="auto"/>
              <w:ind w:firstLine="0"/>
              <w:jc w:val="left"/>
            </w:pPr>
            <w:r>
              <w:rPr>
                <w:b/>
                <w:color w:val="FFFFFF"/>
                <w:sz w:val="19"/>
              </w:rPr>
              <w:t>Problem</w:t>
            </w:r>
          </w:p>
        </w:tc>
        <w:tc>
          <w:tcPr>
            <w:tcW w:w="259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44E33E35" w14:textId="77777777" w:rsidR="00CE0D91" w:rsidRDefault="00CC40D7">
            <w:pPr>
              <w:keepLines/>
              <w:spacing w:line="252" w:lineRule="auto"/>
              <w:ind w:firstLine="0"/>
              <w:jc w:val="left"/>
            </w:pPr>
            <w:r>
              <w:rPr>
                <w:b/>
                <w:color w:val="FFFFFF"/>
                <w:sz w:val="19"/>
              </w:rPr>
              <w:t>Likely Cause</w:t>
            </w:r>
          </w:p>
        </w:tc>
        <w:tc>
          <w:tcPr>
            <w:tcW w:w="3528"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5CD6433B" w14:textId="77777777" w:rsidR="00CE0D91" w:rsidRDefault="00CC40D7">
            <w:pPr>
              <w:keepLines/>
              <w:spacing w:line="252" w:lineRule="auto"/>
              <w:ind w:firstLine="0"/>
              <w:jc w:val="left"/>
            </w:pPr>
            <w:r>
              <w:rPr>
                <w:b/>
                <w:color w:val="FFFFFF"/>
                <w:sz w:val="19"/>
              </w:rPr>
              <w:t>Action</w:t>
            </w:r>
          </w:p>
        </w:tc>
      </w:tr>
      <w:tr w:rsidR="00CE0D91" w14:paraId="17BC4E89"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BFE6AF2" w14:textId="77777777" w:rsidR="00CE0D91" w:rsidRDefault="00CC40D7">
            <w:pPr>
              <w:keepLines/>
              <w:spacing w:line="252" w:lineRule="auto"/>
              <w:ind w:firstLine="0"/>
              <w:jc w:val="left"/>
            </w:pPr>
            <w:r>
              <w:rPr>
                <w:sz w:val="19"/>
              </w:rPr>
              <w:t>ESP32 does not power on</w:t>
            </w:r>
          </w:p>
        </w:tc>
        <w:tc>
          <w:tcPr>
            <w:tcW w:w="25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A599B8F" w14:textId="77777777" w:rsidR="00CE0D91" w:rsidRDefault="00CC40D7">
            <w:pPr>
              <w:keepLines/>
              <w:spacing w:line="252" w:lineRule="auto"/>
              <w:ind w:firstLine="0"/>
              <w:jc w:val="left"/>
            </w:pPr>
            <w:r>
              <w:rPr>
                <w:sz w:val="19"/>
              </w:rPr>
              <w:t>Wrong cable, weak supply, reversed power, or short</w:t>
            </w:r>
          </w:p>
        </w:tc>
        <w:tc>
          <w:tcPr>
            <w:tcW w:w="35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AB18807" w14:textId="77777777" w:rsidR="00CE0D91" w:rsidRDefault="00CC40D7">
            <w:pPr>
              <w:keepLines/>
              <w:spacing w:line="252" w:lineRule="auto"/>
              <w:ind w:firstLine="0"/>
              <w:jc w:val="left"/>
            </w:pPr>
            <w:r>
              <w:rPr>
                <w:sz w:val="19"/>
              </w:rPr>
              <w:t xml:space="preserve">Disconnect everything. Test the USB data cable and ESP32 </w:t>
            </w:r>
            <w:r>
              <w:rPr>
                <w:sz w:val="19"/>
              </w:rPr>
              <w:t>alone, then inspect the 5 V rail.</w:t>
            </w:r>
          </w:p>
        </w:tc>
      </w:tr>
      <w:tr w:rsidR="00CE0D91" w14:paraId="7F1B6971"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E1D9704" w14:textId="77777777" w:rsidR="00CE0D91" w:rsidRDefault="00CC40D7">
            <w:pPr>
              <w:keepLines/>
              <w:spacing w:line="252" w:lineRule="auto"/>
              <w:ind w:firstLine="0"/>
              <w:jc w:val="left"/>
            </w:pPr>
            <w:r>
              <w:rPr>
                <w:sz w:val="19"/>
              </w:rPr>
              <w:t>OLED is blank</w:t>
            </w:r>
          </w:p>
        </w:tc>
        <w:tc>
          <w:tcPr>
            <w:tcW w:w="25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037459A" w14:textId="77777777" w:rsidR="00CE0D91" w:rsidRDefault="00CC40D7">
            <w:pPr>
              <w:keepLines/>
              <w:spacing w:line="252" w:lineRule="auto"/>
              <w:ind w:firstLine="0"/>
              <w:jc w:val="left"/>
            </w:pPr>
            <w:r>
              <w:rPr>
                <w:sz w:val="19"/>
              </w:rPr>
              <w:t>Wrong address or SDA and SCL wiring</w:t>
            </w:r>
          </w:p>
        </w:tc>
        <w:tc>
          <w:tcPr>
            <w:tcW w:w="35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375F3EC" w14:textId="77777777" w:rsidR="00CE0D91" w:rsidRDefault="00CC40D7">
            <w:pPr>
              <w:keepLines/>
              <w:spacing w:line="252" w:lineRule="auto"/>
              <w:ind w:firstLine="0"/>
              <w:jc w:val="left"/>
            </w:pPr>
            <w:r>
              <w:rPr>
                <w:sz w:val="19"/>
              </w:rPr>
              <w:t>Check 3.3 V and GND, confirm GPIO 21 and 22, then scan for address 0x3C or 0x3D.</w:t>
            </w:r>
          </w:p>
        </w:tc>
      </w:tr>
      <w:tr w:rsidR="00CE0D91" w14:paraId="0C668BA8"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9A9038B" w14:textId="77777777" w:rsidR="00CE0D91" w:rsidRDefault="00CC40D7">
            <w:pPr>
              <w:keepLines/>
              <w:spacing w:line="252" w:lineRule="auto"/>
              <w:ind w:firstLine="0"/>
              <w:jc w:val="left"/>
            </w:pPr>
            <w:r>
              <w:rPr>
                <w:sz w:val="19"/>
              </w:rPr>
              <w:t>One target always reads pressed</w:t>
            </w:r>
          </w:p>
        </w:tc>
        <w:tc>
          <w:tcPr>
            <w:tcW w:w="25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3F9D020" w14:textId="77777777" w:rsidR="00CE0D91" w:rsidRDefault="00CC40D7">
            <w:pPr>
              <w:keepLines/>
              <w:spacing w:line="252" w:lineRule="auto"/>
              <w:ind w:firstLine="0"/>
              <w:jc w:val="left"/>
            </w:pPr>
            <w:r>
              <w:rPr>
                <w:sz w:val="19"/>
              </w:rPr>
              <w:t>COM wired to NC or signal shorted to GND</w:t>
            </w:r>
          </w:p>
        </w:tc>
        <w:tc>
          <w:tcPr>
            <w:tcW w:w="35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1B2334A" w14:textId="77777777" w:rsidR="00CE0D91" w:rsidRDefault="00CC40D7">
            <w:pPr>
              <w:keepLines/>
              <w:spacing w:line="252" w:lineRule="auto"/>
              <w:ind w:firstLine="0"/>
              <w:jc w:val="left"/>
            </w:pPr>
            <w:r>
              <w:rPr>
                <w:sz w:val="19"/>
              </w:rPr>
              <w:t xml:space="preserve">Move the </w:t>
            </w:r>
            <w:r>
              <w:rPr>
                <w:sz w:val="19"/>
              </w:rPr>
              <w:t>wire to NO and inspect the cable for damage.</w:t>
            </w:r>
          </w:p>
        </w:tc>
      </w:tr>
      <w:tr w:rsidR="00CE0D91" w14:paraId="08E743E4"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508637A" w14:textId="77777777" w:rsidR="00CE0D91" w:rsidRDefault="00CC40D7">
            <w:pPr>
              <w:keepLines/>
              <w:spacing w:line="252" w:lineRule="auto"/>
              <w:ind w:firstLine="0"/>
              <w:jc w:val="left"/>
            </w:pPr>
            <w:r>
              <w:rPr>
                <w:sz w:val="19"/>
              </w:rPr>
              <w:t>One target misses hits</w:t>
            </w:r>
          </w:p>
        </w:tc>
        <w:tc>
          <w:tcPr>
            <w:tcW w:w="25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DDD290B" w14:textId="77777777" w:rsidR="00CE0D91" w:rsidRDefault="00CC40D7">
            <w:pPr>
              <w:keepLines/>
              <w:spacing w:line="252" w:lineRule="auto"/>
              <w:ind w:firstLine="0"/>
              <w:jc w:val="left"/>
            </w:pPr>
            <w:r>
              <w:rPr>
                <w:sz w:val="19"/>
              </w:rPr>
              <w:t>Switch too far from plate or plate flexes unevenly</w:t>
            </w:r>
          </w:p>
        </w:tc>
        <w:tc>
          <w:tcPr>
            <w:tcW w:w="35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87C7026" w14:textId="77777777" w:rsidR="00CE0D91" w:rsidRDefault="00CC40D7">
            <w:pPr>
              <w:keepLines/>
              <w:spacing w:line="252" w:lineRule="auto"/>
              <w:ind w:firstLine="0"/>
              <w:jc w:val="left"/>
            </w:pPr>
            <w:r>
              <w:rPr>
                <w:sz w:val="19"/>
              </w:rPr>
              <w:t>Move the switch closer and add a wider pressure pad behind the plate.</w:t>
            </w:r>
          </w:p>
        </w:tc>
      </w:tr>
      <w:tr w:rsidR="00CE0D91" w14:paraId="0657EE00"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B242C64" w14:textId="77777777" w:rsidR="00CE0D91" w:rsidRDefault="00CC40D7">
            <w:pPr>
              <w:keepLines/>
              <w:spacing w:line="252" w:lineRule="auto"/>
              <w:ind w:firstLine="0"/>
              <w:jc w:val="left"/>
            </w:pPr>
            <w:r>
              <w:rPr>
                <w:sz w:val="19"/>
              </w:rPr>
              <w:t>Multiple hits from one impact</w:t>
            </w:r>
          </w:p>
        </w:tc>
        <w:tc>
          <w:tcPr>
            <w:tcW w:w="25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5C7B266" w14:textId="77777777" w:rsidR="00CE0D91" w:rsidRDefault="00CC40D7">
            <w:pPr>
              <w:keepLines/>
              <w:spacing w:line="252" w:lineRule="auto"/>
              <w:ind w:firstLine="0"/>
              <w:jc w:val="left"/>
            </w:pPr>
            <w:r>
              <w:rPr>
                <w:sz w:val="19"/>
              </w:rPr>
              <w:t xml:space="preserve">Mechanical bounce exceeds the </w:t>
            </w:r>
            <w:r>
              <w:rPr>
                <w:sz w:val="19"/>
              </w:rPr>
              <w:t>filter</w:t>
            </w:r>
          </w:p>
        </w:tc>
        <w:tc>
          <w:tcPr>
            <w:tcW w:w="35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913C420" w14:textId="77777777" w:rsidR="00CE0D91" w:rsidRDefault="00CC40D7">
            <w:pPr>
              <w:keepLines/>
              <w:spacing w:line="252" w:lineRule="auto"/>
              <w:ind w:firstLine="0"/>
              <w:jc w:val="left"/>
            </w:pPr>
            <w:r>
              <w:rPr>
                <w:sz w:val="19"/>
              </w:rPr>
              <w:t>Increase DEBOUNCE_MS from 45 to 60 or 80 and reduce plate vibration.</w:t>
            </w:r>
          </w:p>
        </w:tc>
      </w:tr>
      <w:tr w:rsidR="00CE0D91" w14:paraId="545E8D28"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652188A" w14:textId="77777777" w:rsidR="00CE0D91" w:rsidRDefault="00CC40D7">
            <w:pPr>
              <w:keepLines/>
              <w:spacing w:line="252" w:lineRule="auto"/>
              <w:ind w:firstLine="0"/>
              <w:jc w:val="left"/>
            </w:pPr>
            <w:r>
              <w:rPr>
                <w:sz w:val="19"/>
              </w:rPr>
              <w:t>LED stays off</w:t>
            </w:r>
          </w:p>
        </w:tc>
        <w:tc>
          <w:tcPr>
            <w:tcW w:w="25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6845C38" w14:textId="77777777" w:rsidR="00CE0D91" w:rsidRDefault="00CC40D7">
            <w:pPr>
              <w:keepLines/>
              <w:spacing w:line="252" w:lineRule="auto"/>
              <w:ind w:firstLine="0"/>
              <w:jc w:val="left"/>
            </w:pPr>
            <w:r>
              <w:rPr>
                <w:sz w:val="19"/>
              </w:rPr>
              <w:t>LED polarity, transistor pin order, or missing common ground</w:t>
            </w:r>
          </w:p>
        </w:tc>
        <w:tc>
          <w:tcPr>
            <w:tcW w:w="35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ED2B45F" w14:textId="77777777" w:rsidR="00CE0D91" w:rsidRDefault="00CC40D7">
            <w:pPr>
              <w:keepLines/>
              <w:spacing w:line="252" w:lineRule="auto"/>
              <w:ind w:firstLine="0"/>
              <w:jc w:val="left"/>
            </w:pPr>
            <w:r>
              <w:rPr>
                <w:sz w:val="19"/>
              </w:rPr>
              <w:t>Test the LED branch, verify emitter-base-collector order, and confirm common GND.</w:t>
            </w:r>
          </w:p>
        </w:tc>
      </w:tr>
      <w:tr w:rsidR="00CE0D91" w14:paraId="6CA391DD"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A5A1FE8" w14:textId="77777777" w:rsidR="00CE0D91" w:rsidRDefault="00CC40D7">
            <w:pPr>
              <w:keepLines/>
              <w:spacing w:line="252" w:lineRule="auto"/>
              <w:ind w:firstLine="0"/>
              <w:jc w:val="left"/>
            </w:pPr>
            <w:r>
              <w:rPr>
                <w:sz w:val="19"/>
              </w:rPr>
              <w:t>LED is dim</w:t>
            </w:r>
          </w:p>
        </w:tc>
        <w:tc>
          <w:tcPr>
            <w:tcW w:w="25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E86E217" w14:textId="77777777" w:rsidR="00CE0D91" w:rsidRDefault="00CC40D7">
            <w:pPr>
              <w:keepLines/>
              <w:spacing w:line="252" w:lineRule="auto"/>
              <w:ind w:firstLine="0"/>
              <w:jc w:val="left"/>
            </w:pPr>
            <w:r>
              <w:rPr>
                <w:sz w:val="19"/>
              </w:rPr>
              <w:t>Wrong resi</w:t>
            </w:r>
            <w:r>
              <w:rPr>
                <w:sz w:val="19"/>
              </w:rPr>
              <w:t>stor, weak supply, or poor connection</w:t>
            </w:r>
          </w:p>
        </w:tc>
        <w:tc>
          <w:tcPr>
            <w:tcW w:w="35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79C9241" w14:textId="77777777" w:rsidR="00CE0D91" w:rsidRDefault="00CC40D7">
            <w:pPr>
              <w:keepLines/>
              <w:spacing w:line="252" w:lineRule="auto"/>
              <w:ind w:firstLine="0"/>
              <w:jc w:val="left"/>
            </w:pPr>
            <w:r>
              <w:rPr>
                <w:sz w:val="19"/>
              </w:rPr>
              <w:t>Confirm 220 ohm per LED, measure the 5 V rail, and inspect solder joints.</w:t>
            </w:r>
          </w:p>
        </w:tc>
      </w:tr>
      <w:tr w:rsidR="00CE0D91" w14:paraId="6A3EA16E"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A1FCBB6" w14:textId="77777777" w:rsidR="00CE0D91" w:rsidRDefault="00CC40D7">
            <w:pPr>
              <w:keepLines/>
              <w:spacing w:line="252" w:lineRule="auto"/>
              <w:ind w:firstLine="0"/>
              <w:jc w:val="left"/>
            </w:pPr>
            <w:r>
              <w:rPr>
                <w:sz w:val="19"/>
              </w:rPr>
              <w:t>ESP32 resets when lights turn on</w:t>
            </w:r>
          </w:p>
        </w:tc>
        <w:tc>
          <w:tcPr>
            <w:tcW w:w="25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0D6EBD9" w14:textId="77777777" w:rsidR="00CE0D91" w:rsidRDefault="00CC40D7">
            <w:pPr>
              <w:keepLines/>
              <w:spacing w:line="252" w:lineRule="auto"/>
              <w:ind w:firstLine="0"/>
              <w:jc w:val="left"/>
            </w:pPr>
            <w:r>
              <w:rPr>
                <w:sz w:val="19"/>
              </w:rPr>
              <w:t>Voltage drop or poor grounding</w:t>
            </w:r>
          </w:p>
        </w:tc>
        <w:tc>
          <w:tcPr>
            <w:tcW w:w="35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022986F" w14:textId="77777777" w:rsidR="00CE0D91" w:rsidRDefault="00CC40D7">
            <w:pPr>
              <w:keepLines/>
              <w:spacing w:line="252" w:lineRule="auto"/>
              <w:ind w:firstLine="0"/>
              <w:jc w:val="left"/>
            </w:pPr>
            <w:r>
              <w:rPr>
                <w:sz w:val="19"/>
              </w:rPr>
              <w:t xml:space="preserve">Use the 5 V 2 A supply, add the 470 uF capacitor, shorten power wires, and </w:t>
            </w:r>
            <w:r>
              <w:rPr>
                <w:sz w:val="19"/>
              </w:rPr>
              <w:t>improve ground connections.</w:t>
            </w:r>
          </w:p>
        </w:tc>
      </w:tr>
      <w:tr w:rsidR="00CE0D91" w14:paraId="2932D89C"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FC3E142" w14:textId="77777777" w:rsidR="00CE0D91" w:rsidRDefault="00CC40D7">
            <w:pPr>
              <w:keepLines/>
              <w:spacing w:line="252" w:lineRule="auto"/>
              <w:ind w:firstLine="0"/>
              <w:jc w:val="left"/>
            </w:pPr>
            <w:r>
              <w:rPr>
                <w:sz w:val="19"/>
              </w:rPr>
              <w:t>Buzzer is always on</w:t>
            </w:r>
          </w:p>
        </w:tc>
        <w:tc>
          <w:tcPr>
            <w:tcW w:w="25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8A59B30" w14:textId="77777777" w:rsidR="00CE0D91" w:rsidRDefault="00CC40D7">
            <w:pPr>
              <w:keepLines/>
              <w:spacing w:line="252" w:lineRule="auto"/>
              <w:ind w:firstLine="0"/>
              <w:jc w:val="left"/>
            </w:pPr>
            <w:r>
              <w:rPr>
                <w:sz w:val="19"/>
              </w:rPr>
              <w:t>Active-low module or wrong signal pin</w:t>
            </w:r>
          </w:p>
        </w:tc>
        <w:tc>
          <w:tcPr>
            <w:tcW w:w="3528"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43F3DCE" w14:textId="77777777" w:rsidR="00CE0D91" w:rsidRDefault="00CC40D7">
            <w:pPr>
              <w:keepLines/>
              <w:spacing w:line="252" w:lineRule="auto"/>
              <w:ind w:firstLine="0"/>
              <w:jc w:val="left"/>
            </w:pPr>
            <w:r>
              <w:rPr>
                <w:sz w:val="19"/>
              </w:rPr>
              <w:t>Confirm GPIO 27 and reverse the HIGH and LOW states in beep if required.</w:t>
            </w:r>
          </w:p>
        </w:tc>
      </w:tr>
      <w:tr w:rsidR="00CE0D91" w14:paraId="5DC55C49" w14:textId="77777777">
        <w:trPr>
          <w:jc w:val="center"/>
        </w:trPr>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EACAB2C" w14:textId="77777777" w:rsidR="00CE0D91" w:rsidRDefault="00CC40D7">
            <w:pPr>
              <w:keepLines/>
              <w:spacing w:line="252" w:lineRule="auto"/>
              <w:ind w:firstLine="0"/>
              <w:jc w:val="left"/>
            </w:pPr>
            <w:r>
              <w:rPr>
                <w:sz w:val="19"/>
              </w:rPr>
              <w:t>Upload fails</w:t>
            </w:r>
          </w:p>
        </w:tc>
        <w:tc>
          <w:tcPr>
            <w:tcW w:w="25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12F69EF" w14:textId="77777777" w:rsidR="00CE0D91" w:rsidRDefault="00CC40D7">
            <w:pPr>
              <w:keepLines/>
              <w:spacing w:line="252" w:lineRule="auto"/>
              <w:ind w:firstLine="0"/>
              <w:jc w:val="left"/>
            </w:pPr>
            <w:r>
              <w:rPr>
                <w:sz w:val="19"/>
              </w:rPr>
              <w:t>Wrong port, charge-only cable, or boot mode</w:t>
            </w:r>
          </w:p>
        </w:tc>
        <w:tc>
          <w:tcPr>
            <w:tcW w:w="3528"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2FFE371" w14:textId="77777777" w:rsidR="00CE0D91" w:rsidRDefault="00CC40D7">
            <w:pPr>
              <w:keepLines/>
              <w:spacing w:line="252" w:lineRule="auto"/>
              <w:ind w:firstLine="0"/>
              <w:jc w:val="left"/>
            </w:pPr>
            <w:r>
              <w:rPr>
                <w:sz w:val="19"/>
              </w:rPr>
              <w:t xml:space="preserve">Select the correct port, use a </w:t>
            </w:r>
            <w:r>
              <w:rPr>
                <w:sz w:val="19"/>
              </w:rPr>
              <w:t>data cable, and hold BOOT while upload starts.</w:t>
            </w:r>
          </w:p>
        </w:tc>
      </w:tr>
    </w:tbl>
    <w:p w14:paraId="77724EA2" w14:textId="77777777" w:rsidR="00CE0D91" w:rsidRDefault="00CC40D7">
      <w:r>
        <w:br w:type="page"/>
      </w:r>
    </w:p>
    <w:p w14:paraId="773F8F30" w14:textId="77777777" w:rsidR="00CE0D91" w:rsidRDefault="00CC40D7">
      <w:pPr>
        <w:pStyle w:val="Heading1"/>
      </w:pPr>
      <w:bookmarkStart w:id="14" w:name="_Toc239880782"/>
      <w:r>
        <w:rPr>
          <w:rFonts w:ascii="Times New Roman" w:hAnsi="Times New Roman"/>
        </w:rPr>
        <w:lastRenderedPageBreak/>
        <w:t>13 ONE MONTH BUILD SCHEDULE</w:t>
      </w:r>
      <w:bookmarkEnd w:id="14"/>
    </w:p>
    <w:tbl>
      <w:tblPr>
        <w:tblW w:w="0" w:type="auto"/>
        <w:jc w:val="center"/>
        <w:tblLayout w:type="fixed"/>
        <w:tblLook w:val="04A0" w:firstRow="1" w:lastRow="0" w:firstColumn="1" w:lastColumn="0" w:noHBand="0" w:noVBand="1"/>
      </w:tblPr>
      <w:tblGrid>
        <w:gridCol w:w="1152"/>
        <w:gridCol w:w="1584"/>
        <w:gridCol w:w="3384"/>
        <w:gridCol w:w="1944"/>
      </w:tblGrid>
      <w:tr w:rsidR="00CE0D91" w14:paraId="06C2484B" w14:textId="77777777">
        <w:trPr>
          <w:tblHeader/>
          <w:jc w:val="center"/>
        </w:trPr>
        <w:tc>
          <w:tcPr>
            <w:tcW w:w="115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5C652BD5" w14:textId="77777777" w:rsidR="00CE0D91" w:rsidRDefault="00CC40D7">
            <w:pPr>
              <w:keepLines/>
              <w:spacing w:line="252" w:lineRule="auto"/>
              <w:ind w:firstLine="0"/>
              <w:jc w:val="center"/>
            </w:pPr>
            <w:r>
              <w:rPr>
                <w:b/>
                <w:color w:val="FFFFFF"/>
                <w:sz w:val="19"/>
              </w:rPr>
              <w:t>Period</w:t>
            </w:r>
          </w:p>
        </w:tc>
        <w:tc>
          <w:tcPr>
            <w:tcW w:w="158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304F6CE9" w14:textId="77777777" w:rsidR="00CE0D91" w:rsidRDefault="00CC40D7">
            <w:pPr>
              <w:keepLines/>
              <w:spacing w:line="252" w:lineRule="auto"/>
              <w:ind w:firstLine="0"/>
              <w:jc w:val="left"/>
            </w:pPr>
            <w:r>
              <w:rPr>
                <w:b/>
                <w:color w:val="FFFFFF"/>
                <w:sz w:val="19"/>
              </w:rPr>
              <w:t>Focus</w:t>
            </w:r>
          </w:p>
        </w:tc>
        <w:tc>
          <w:tcPr>
            <w:tcW w:w="338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7211FB03" w14:textId="77777777" w:rsidR="00CE0D91" w:rsidRDefault="00CC40D7">
            <w:pPr>
              <w:keepLines/>
              <w:spacing w:line="252" w:lineRule="auto"/>
              <w:ind w:firstLine="0"/>
              <w:jc w:val="left"/>
            </w:pPr>
            <w:r>
              <w:rPr>
                <w:b/>
                <w:color w:val="FFFFFF"/>
                <w:sz w:val="19"/>
              </w:rPr>
              <w:t>Main Work</w:t>
            </w:r>
          </w:p>
        </w:tc>
        <w:tc>
          <w:tcPr>
            <w:tcW w:w="1944"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36D79029" w14:textId="77777777" w:rsidR="00CE0D91" w:rsidRDefault="00CC40D7">
            <w:pPr>
              <w:keepLines/>
              <w:spacing w:line="252" w:lineRule="auto"/>
              <w:ind w:firstLine="0"/>
              <w:jc w:val="left"/>
            </w:pPr>
            <w:r>
              <w:rPr>
                <w:b/>
                <w:color w:val="FFFFFF"/>
                <w:sz w:val="19"/>
              </w:rPr>
              <w:t>Required Result</w:t>
            </w:r>
          </w:p>
        </w:tc>
      </w:tr>
      <w:tr w:rsidR="00CE0D91" w14:paraId="3E842ED7" w14:textId="77777777">
        <w:trPr>
          <w:jc w:val="center"/>
        </w:trPr>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65C1F17" w14:textId="77777777" w:rsidR="00CE0D91" w:rsidRDefault="00CC40D7">
            <w:pPr>
              <w:keepLines/>
              <w:spacing w:line="252" w:lineRule="auto"/>
              <w:ind w:firstLine="0"/>
              <w:jc w:val="center"/>
            </w:pPr>
            <w:r>
              <w:rPr>
                <w:sz w:val="19"/>
              </w:rPr>
              <w:t>Week 1</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72197E2" w14:textId="77777777" w:rsidR="00CE0D91" w:rsidRDefault="00CC40D7">
            <w:pPr>
              <w:keepLines/>
              <w:spacing w:line="252" w:lineRule="auto"/>
              <w:ind w:firstLine="0"/>
              <w:jc w:val="left"/>
            </w:pPr>
            <w:r>
              <w:rPr>
                <w:sz w:val="19"/>
              </w:rPr>
              <w:t>Design and parts</w:t>
            </w:r>
          </w:p>
        </w:tc>
        <w:tc>
          <w:tcPr>
            <w:tcW w:w="33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ECCB3D5" w14:textId="77777777" w:rsidR="00CE0D91" w:rsidRDefault="00CC40D7">
            <w:pPr>
              <w:keepLines/>
              <w:spacing w:line="252" w:lineRule="auto"/>
              <w:ind w:firstLine="0"/>
              <w:jc w:val="left"/>
            </w:pPr>
            <w:r>
              <w:rPr>
                <w:sz w:val="19"/>
              </w:rPr>
              <w:t xml:space="preserve">Finalize dimensions; order parts; install Arduino IDE; test ESP32 and OLED; cut one cardboard target </w:t>
            </w:r>
            <w:r>
              <w:rPr>
                <w:sz w:val="19"/>
              </w:rPr>
              <w:t>mock-up.</w:t>
            </w:r>
          </w:p>
        </w:tc>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E1BE099" w14:textId="77777777" w:rsidR="00CE0D91" w:rsidRDefault="00CC40D7">
            <w:pPr>
              <w:keepLines/>
              <w:spacing w:line="252" w:lineRule="auto"/>
              <w:ind w:firstLine="0"/>
              <w:jc w:val="left"/>
            </w:pPr>
            <w:r>
              <w:rPr>
                <w:sz w:val="19"/>
              </w:rPr>
              <w:t>Approved dimensions, ordered parts, working controller and display</w:t>
            </w:r>
          </w:p>
        </w:tc>
      </w:tr>
      <w:tr w:rsidR="00CE0D91" w14:paraId="6B6A2665" w14:textId="77777777">
        <w:trPr>
          <w:jc w:val="center"/>
        </w:trPr>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005BF40" w14:textId="77777777" w:rsidR="00CE0D91" w:rsidRDefault="00CC40D7">
            <w:pPr>
              <w:keepLines/>
              <w:spacing w:line="252" w:lineRule="auto"/>
              <w:ind w:firstLine="0"/>
              <w:jc w:val="center"/>
            </w:pPr>
            <w:r>
              <w:rPr>
                <w:sz w:val="19"/>
              </w:rPr>
              <w:t>Week 2</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786EF97" w14:textId="77777777" w:rsidR="00CE0D91" w:rsidRDefault="00CC40D7">
            <w:pPr>
              <w:keepLines/>
              <w:spacing w:line="252" w:lineRule="auto"/>
              <w:ind w:firstLine="0"/>
              <w:jc w:val="left"/>
            </w:pPr>
            <w:r>
              <w:rPr>
                <w:sz w:val="19"/>
              </w:rPr>
              <w:t>One complete target</w:t>
            </w:r>
          </w:p>
        </w:tc>
        <w:tc>
          <w:tcPr>
            <w:tcW w:w="33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EA238B6" w14:textId="77777777" w:rsidR="00CE0D91" w:rsidRDefault="00CC40D7">
            <w:pPr>
              <w:keepLines/>
              <w:spacing w:line="252" w:lineRule="auto"/>
              <w:ind w:firstLine="0"/>
              <w:jc w:val="left"/>
            </w:pPr>
            <w:r>
              <w:rPr>
                <w:sz w:val="19"/>
              </w:rPr>
              <w:t>Build and calibrate one impact plate; prototype its switch and LED driver; test the game logic with one target.</w:t>
            </w:r>
          </w:p>
        </w:tc>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0669B8C" w14:textId="77777777" w:rsidR="00CE0D91" w:rsidRDefault="00CC40D7">
            <w:pPr>
              <w:keepLines/>
              <w:spacing w:line="252" w:lineRule="auto"/>
              <w:ind w:firstLine="0"/>
              <w:jc w:val="left"/>
            </w:pPr>
            <w:r>
              <w:rPr>
                <w:sz w:val="19"/>
              </w:rPr>
              <w:t xml:space="preserve">One reliable target and </w:t>
            </w:r>
            <w:r>
              <w:rPr>
                <w:sz w:val="19"/>
              </w:rPr>
              <w:t>confirmed circuit</w:t>
            </w:r>
          </w:p>
        </w:tc>
      </w:tr>
      <w:tr w:rsidR="00CE0D91" w14:paraId="2C7A7EC2" w14:textId="77777777">
        <w:trPr>
          <w:jc w:val="center"/>
        </w:trPr>
        <w:tc>
          <w:tcPr>
            <w:tcW w:w="115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24FD70B" w14:textId="77777777" w:rsidR="00CE0D91" w:rsidRDefault="00CC40D7">
            <w:pPr>
              <w:keepLines/>
              <w:spacing w:line="252" w:lineRule="auto"/>
              <w:ind w:firstLine="0"/>
              <w:jc w:val="center"/>
            </w:pPr>
            <w:r>
              <w:rPr>
                <w:sz w:val="19"/>
              </w:rPr>
              <w:t>Week 3</w:t>
            </w:r>
          </w:p>
        </w:tc>
        <w:tc>
          <w:tcPr>
            <w:tcW w:w="15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BF99FA2" w14:textId="77777777" w:rsidR="00CE0D91" w:rsidRDefault="00CC40D7">
            <w:pPr>
              <w:keepLines/>
              <w:spacing w:line="252" w:lineRule="auto"/>
              <w:ind w:firstLine="0"/>
              <w:jc w:val="left"/>
            </w:pPr>
            <w:r>
              <w:rPr>
                <w:sz w:val="19"/>
              </w:rPr>
              <w:t>Full hardware</w:t>
            </w:r>
          </w:p>
        </w:tc>
        <w:tc>
          <w:tcPr>
            <w:tcW w:w="338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26DCD24" w14:textId="77777777" w:rsidR="00CE0D91" w:rsidRDefault="00CC40D7">
            <w:pPr>
              <w:keepLines/>
              <w:spacing w:line="252" w:lineRule="auto"/>
              <w:ind w:firstLine="0"/>
              <w:jc w:val="left"/>
            </w:pPr>
            <w:r>
              <w:rPr>
                <w:sz w:val="19"/>
              </w:rPr>
              <w:t>Build three remaining targets; wire the full breadboard; fabricate the backboard; prepare and solder the perfboard.</w:t>
            </w:r>
          </w:p>
        </w:tc>
        <w:tc>
          <w:tcPr>
            <w:tcW w:w="1944"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96395E6" w14:textId="77777777" w:rsidR="00CE0D91" w:rsidRDefault="00CC40D7">
            <w:pPr>
              <w:keepLines/>
              <w:spacing w:line="252" w:lineRule="auto"/>
              <w:ind w:firstLine="0"/>
              <w:jc w:val="left"/>
            </w:pPr>
            <w:r>
              <w:rPr>
                <w:sz w:val="19"/>
              </w:rPr>
              <w:t>Four-target game operating on the enclosure</w:t>
            </w:r>
          </w:p>
        </w:tc>
      </w:tr>
      <w:tr w:rsidR="00CE0D91" w14:paraId="62D5FBDA" w14:textId="77777777">
        <w:trPr>
          <w:jc w:val="center"/>
        </w:trPr>
        <w:tc>
          <w:tcPr>
            <w:tcW w:w="115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25DA906" w14:textId="77777777" w:rsidR="00CE0D91" w:rsidRDefault="00CC40D7">
            <w:pPr>
              <w:keepLines/>
              <w:spacing w:line="252" w:lineRule="auto"/>
              <w:ind w:firstLine="0"/>
              <w:jc w:val="center"/>
            </w:pPr>
            <w:r>
              <w:rPr>
                <w:sz w:val="19"/>
              </w:rPr>
              <w:t>Week 4</w:t>
            </w:r>
          </w:p>
        </w:tc>
        <w:tc>
          <w:tcPr>
            <w:tcW w:w="15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E2A2F23" w14:textId="77777777" w:rsidR="00CE0D91" w:rsidRDefault="00CC40D7">
            <w:pPr>
              <w:keepLines/>
              <w:spacing w:line="252" w:lineRule="auto"/>
              <w:ind w:firstLine="0"/>
              <w:jc w:val="left"/>
            </w:pPr>
            <w:r>
              <w:rPr>
                <w:sz w:val="19"/>
              </w:rPr>
              <w:t>Reliability and presentation</w:t>
            </w:r>
          </w:p>
        </w:tc>
        <w:tc>
          <w:tcPr>
            <w:tcW w:w="338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35F112F" w14:textId="77777777" w:rsidR="00CE0D91" w:rsidRDefault="00CC40D7">
            <w:pPr>
              <w:keepLines/>
              <w:spacing w:line="252" w:lineRule="auto"/>
              <w:ind w:firstLine="0"/>
              <w:jc w:val="left"/>
            </w:pPr>
            <w:r>
              <w:rPr>
                <w:sz w:val="19"/>
              </w:rPr>
              <w:t xml:space="preserve">Run </w:t>
            </w:r>
            <w:r>
              <w:rPr>
                <w:sz w:val="19"/>
              </w:rPr>
              <w:t>repeated games; fix weak wiring; paint and label the booth; rehearse operation; prepare spare parts and transport plan.</w:t>
            </w:r>
          </w:p>
        </w:tc>
        <w:tc>
          <w:tcPr>
            <w:tcW w:w="1944"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122E5C7" w14:textId="77777777" w:rsidR="00CE0D91" w:rsidRDefault="00CC40D7">
            <w:pPr>
              <w:keepLines/>
              <w:spacing w:line="252" w:lineRule="auto"/>
              <w:ind w:firstLine="0"/>
              <w:jc w:val="left"/>
            </w:pPr>
            <w:r>
              <w:rPr>
                <w:sz w:val="19"/>
              </w:rPr>
              <w:t>Demonstration-ready system and evidence of testing</w:t>
            </w:r>
          </w:p>
        </w:tc>
      </w:tr>
    </w:tbl>
    <w:p w14:paraId="462BBE13" w14:textId="77777777" w:rsidR="00CE0D91" w:rsidRDefault="00CC40D7">
      <w:pPr>
        <w:pStyle w:val="Heading2"/>
      </w:pPr>
      <w:r>
        <w:rPr>
          <w:rFonts w:ascii="Times New Roman" w:hAnsi="Times New Roman"/>
        </w:rPr>
        <w:t>Suggested Group Roles</w:t>
      </w:r>
    </w:p>
    <w:p w14:paraId="1727BD9D" w14:textId="77777777" w:rsidR="00CE0D91" w:rsidRDefault="00CC40D7">
      <w:pPr>
        <w:pStyle w:val="ListBullet"/>
        <w:ind w:hanging="259"/>
      </w:pPr>
      <w:r>
        <w:t xml:space="preserve">Project lead tracks the schedule, parts, test record, and </w:t>
      </w:r>
      <w:r>
        <w:t>instructor requirements.</w:t>
      </w:r>
    </w:p>
    <w:p w14:paraId="6AA1FA49" w14:textId="77777777" w:rsidR="00CE0D91" w:rsidRDefault="00CC40D7">
      <w:pPr>
        <w:pStyle w:val="ListBullet"/>
        <w:ind w:hanging="259"/>
      </w:pPr>
      <w:r>
        <w:t>Firmware lead uploads the code, adjusts settings, and records the final version.</w:t>
      </w:r>
    </w:p>
    <w:p w14:paraId="630BC2F2" w14:textId="77777777" w:rsidR="00CE0D91" w:rsidRDefault="00CC40D7">
      <w:pPr>
        <w:pStyle w:val="ListBullet"/>
        <w:ind w:hanging="259"/>
      </w:pPr>
      <w:r>
        <w:t>Electronics lead builds the breadboard, perfboard, and labeled wiring.</w:t>
      </w:r>
    </w:p>
    <w:p w14:paraId="5542A47D" w14:textId="77777777" w:rsidR="00CE0D91" w:rsidRDefault="00CC40D7">
      <w:pPr>
        <w:pStyle w:val="ListBullet"/>
        <w:ind w:hanging="259"/>
      </w:pPr>
      <w:r>
        <w:t>Mechanical lead builds the plates, backboard, enclosure, and ball-return area.</w:t>
      </w:r>
    </w:p>
    <w:p w14:paraId="78AD42CC" w14:textId="77777777" w:rsidR="00CE0D91" w:rsidRDefault="00CC40D7">
      <w:pPr>
        <w:pStyle w:val="ListBullet"/>
        <w:ind w:hanging="259"/>
      </w:pPr>
      <w:r>
        <w:t>Presentation and quality lead manages decoration, safety checks, game rules, and demonstration practice.</w:t>
      </w:r>
    </w:p>
    <w:p w14:paraId="29E881D3" w14:textId="77777777" w:rsidR="00CE0D91" w:rsidRDefault="00CC40D7">
      <w:r>
        <w:br w:type="page"/>
      </w:r>
    </w:p>
    <w:p w14:paraId="57C93CEA" w14:textId="77777777" w:rsidR="00CE0D91" w:rsidRDefault="00CC40D7">
      <w:pPr>
        <w:pStyle w:val="Heading1"/>
      </w:pPr>
      <w:bookmarkStart w:id="15" w:name="_Toc239880783"/>
      <w:r>
        <w:rPr>
          <w:rFonts w:ascii="Times New Roman" w:hAnsi="Times New Roman"/>
        </w:rPr>
        <w:lastRenderedPageBreak/>
        <w:t>14 INTELLIGENT SYSTEMS READINESS</w:t>
      </w:r>
      <w:bookmarkEnd w:id="15"/>
    </w:p>
    <w:p w14:paraId="5E32BEDD" w14:textId="77777777" w:rsidR="00CE0D91" w:rsidRDefault="00CC40D7">
      <w:r>
        <w:t>The first presentation can run entirely on the ESP32. The same hardware is ready for later software because it alrea</w:t>
      </w:r>
      <w:r>
        <w:t>dy produces structured event records. A laptop or web application can read the records through USB serial first. Wi-Fi transmission can be added after the physical game is stable.</w:t>
      </w:r>
    </w:p>
    <w:p w14:paraId="5BD106AA" w14:textId="77777777" w:rsidR="00CE0D91" w:rsidRDefault="00CC40D7">
      <w:pPr>
        <w:pStyle w:val="Heading2"/>
      </w:pPr>
      <w:r>
        <w:rPr>
          <w:rFonts w:ascii="Times New Roman" w:hAnsi="Times New Roman"/>
        </w:rPr>
        <w:t>Minimum Three Core Software Features</w:t>
      </w:r>
    </w:p>
    <w:p w14:paraId="7CF9948D" w14:textId="77777777" w:rsidR="00CE0D91" w:rsidRDefault="00CC40D7">
      <w:pPr>
        <w:ind w:left="461" w:hanging="317"/>
      </w:pPr>
      <w:r>
        <w:t>1. Player profiles and leaderboard. The</w:t>
      </w:r>
      <w:r>
        <w:t xml:space="preserve"> application stores a player name or identifier, score, correct hits, errors, misses, average reaction time, and best reaction time.</w:t>
      </w:r>
    </w:p>
    <w:p w14:paraId="0DC4DB8A" w14:textId="77777777" w:rsidR="00CE0D91" w:rsidRDefault="00CC40D7">
      <w:pPr>
        <w:ind w:left="461" w:hanging="317"/>
      </w:pPr>
      <w:r>
        <w:t>2. Performance analysis. The application graphs accuracy and reaction time by round and identifies the target number with t</w:t>
      </w:r>
      <w:r>
        <w:t>he most misses.</w:t>
      </w:r>
    </w:p>
    <w:p w14:paraId="5426E96A" w14:textId="77777777" w:rsidR="00CE0D91" w:rsidRDefault="00CC40D7">
      <w:pPr>
        <w:ind w:left="461" w:hanging="317"/>
      </w:pPr>
      <w:r>
        <w:t>3. Adaptive difficulty. The application recommends an easier or harder target window based on the player’s recent accuracy and reaction time.</w:t>
      </w:r>
    </w:p>
    <w:p w14:paraId="73D56EC2" w14:textId="77777777" w:rsidR="00CE0D91" w:rsidRDefault="00CC40D7">
      <w:pPr>
        <w:pStyle w:val="Heading2"/>
      </w:pPr>
      <w:r>
        <w:rPr>
          <w:rFonts w:ascii="Times New Roman" w:hAnsi="Times New Roman"/>
        </w:rPr>
        <w:t>Suggested Record Structure</w:t>
      </w:r>
    </w:p>
    <w:tbl>
      <w:tblPr>
        <w:tblW w:w="0" w:type="auto"/>
        <w:jc w:val="center"/>
        <w:tblLayout w:type="fixed"/>
        <w:tblLook w:val="04A0" w:firstRow="1" w:lastRow="0" w:firstColumn="1" w:lastColumn="0" w:noHBand="0" w:noVBand="1"/>
      </w:tblPr>
      <w:tblGrid>
        <w:gridCol w:w="1800"/>
        <w:gridCol w:w="4032"/>
        <w:gridCol w:w="2232"/>
      </w:tblGrid>
      <w:tr w:rsidR="00CE0D91" w14:paraId="4C10984C" w14:textId="77777777">
        <w:trPr>
          <w:tblHeade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5E06EDDA" w14:textId="77777777" w:rsidR="00CE0D91" w:rsidRDefault="00CC40D7">
            <w:pPr>
              <w:keepLines/>
              <w:spacing w:line="252" w:lineRule="auto"/>
              <w:ind w:firstLine="0"/>
              <w:jc w:val="left"/>
            </w:pPr>
            <w:r>
              <w:rPr>
                <w:b/>
                <w:color w:val="FFFFFF"/>
                <w:sz w:val="19"/>
              </w:rPr>
              <w:t>Record</w:t>
            </w:r>
          </w:p>
        </w:tc>
        <w:tc>
          <w:tcPr>
            <w:tcW w:w="403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4ADFBB42" w14:textId="77777777" w:rsidR="00CE0D91" w:rsidRDefault="00CC40D7">
            <w:pPr>
              <w:keepLines/>
              <w:spacing w:line="252" w:lineRule="auto"/>
              <w:ind w:firstLine="0"/>
              <w:jc w:val="left"/>
            </w:pPr>
            <w:r>
              <w:rPr>
                <w:b/>
                <w:color w:val="FFFFFF"/>
                <w:sz w:val="19"/>
              </w:rPr>
              <w:t>Fields</w:t>
            </w:r>
          </w:p>
        </w:tc>
        <w:tc>
          <w:tcPr>
            <w:tcW w:w="223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041F9E82" w14:textId="77777777" w:rsidR="00CE0D91" w:rsidRDefault="00CC40D7">
            <w:pPr>
              <w:keepLines/>
              <w:spacing w:line="252" w:lineRule="auto"/>
              <w:ind w:firstLine="0"/>
              <w:jc w:val="left"/>
            </w:pPr>
            <w:r>
              <w:rPr>
                <w:b/>
                <w:color w:val="FFFFFF"/>
                <w:sz w:val="19"/>
              </w:rPr>
              <w:t>Meaning</w:t>
            </w:r>
          </w:p>
        </w:tc>
      </w:tr>
      <w:tr w:rsidR="00CE0D91" w14:paraId="745A835C" w14:textId="77777777">
        <w:trP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3AF88DB" w14:textId="77777777" w:rsidR="00CE0D91" w:rsidRDefault="00CC40D7">
            <w:pPr>
              <w:keepLines/>
              <w:spacing w:line="252" w:lineRule="auto"/>
              <w:ind w:firstLine="0"/>
              <w:jc w:val="left"/>
            </w:pPr>
            <w:r>
              <w:rPr>
                <w:sz w:val="19"/>
              </w:rPr>
              <w:t>SESSION_START</w:t>
            </w:r>
          </w:p>
        </w:tc>
        <w:tc>
          <w:tcPr>
            <w:tcW w:w="40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0220CF3" w14:textId="77777777" w:rsidR="00CE0D91" w:rsidRDefault="00CC40D7">
            <w:pPr>
              <w:keepLines/>
              <w:spacing w:line="252" w:lineRule="auto"/>
              <w:ind w:firstLine="0"/>
              <w:jc w:val="left"/>
            </w:pPr>
            <w:r>
              <w:rPr>
                <w:sz w:val="19"/>
              </w:rPr>
              <w:t>round duration</w:t>
            </w:r>
          </w:p>
        </w:tc>
        <w:tc>
          <w:tcPr>
            <w:tcW w:w="22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557CCD9" w14:textId="77777777" w:rsidR="00CE0D91" w:rsidRDefault="00CC40D7">
            <w:pPr>
              <w:keepLines/>
              <w:spacing w:line="252" w:lineRule="auto"/>
              <w:ind w:firstLine="0"/>
              <w:jc w:val="left"/>
            </w:pPr>
            <w:r>
              <w:rPr>
                <w:sz w:val="19"/>
              </w:rPr>
              <w:t xml:space="preserve">A new game </w:t>
            </w:r>
            <w:r>
              <w:rPr>
                <w:sz w:val="19"/>
              </w:rPr>
              <w:t>begins</w:t>
            </w:r>
          </w:p>
        </w:tc>
      </w:tr>
      <w:tr w:rsidR="00CE0D91" w14:paraId="2E7C13B5" w14:textId="77777777">
        <w:trP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F6E5B27" w14:textId="77777777" w:rsidR="00CE0D91" w:rsidRDefault="00CC40D7">
            <w:pPr>
              <w:keepLines/>
              <w:spacing w:line="252" w:lineRule="auto"/>
              <w:ind w:firstLine="0"/>
              <w:jc w:val="left"/>
            </w:pPr>
            <w:r>
              <w:rPr>
                <w:sz w:val="19"/>
              </w:rPr>
              <w:t>TARGET</w:t>
            </w:r>
          </w:p>
        </w:tc>
        <w:tc>
          <w:tcPr>
            <w:tcW w:w="40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7ABD563" w14:textId="77777777" w:rsidR="00CE0D91" w:rsidRDefault="00CC40D7">
            <w:pPr>
              <w:keepLines/>
              <w:spacing w:line="252" w:lineRule="auto"/>
              <w:ind w:firstLine="0"/>
              <w:jc w:val="left"/>
            </w:pPr>
            <w:r>
              <w:rPr>
                <w:sz w:val="19"/>
              </w:rPr>
              <w:t>elapsed time, target number</w:t>
            </w:r>
          </w:p>
        </w:tc>
        <w:tc>
          <w:tcPr>
            <w:tcW w:w="22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6261838" w14:textId="77777777" w:rsidR="00CE0D91" w:rsidRDefault="00CC40D7">
            <w:pPr>
              <w:keepLines/>
              <w:spacing w:line="252" w:lineRule="auto"/>
              <w:ind w:firstLine="0"/>
              <w:jc w:val="left"/>
            </w:pPr>
            <w:r>
              <w:rPr>
                <w:sz w:val="19"/>
              </w:rPr>
              <w:t>A target light turns on</w:t>
            </w:r>
          </w:p>
        </w:tc>
      </w:tr>
      <w:tr w:rsidR="00CE0D91" w14:paraId="6FCCFBA7" w14:textId="77777777">
        <w:trP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90CC7DD" w14:textId="77777777" w:rsidR="00CE0D91" w:rsidRDefault="00CC40D7">
            <w:pPr>
              <w:keepLines/>
              <w:spacing w:line="252" w:lineRule="auto"/>
              <w:ind w:firstLine="0"/>
              <w:jc w:val="left"/>
            </w:pPr>
            <w:r>
              <w:rPr>
                <w:sz w:val="19"/>
              </w:rPr>
              <w:t>HIT</w:t>
            </w:r>
          </w:p>
        </w:tc>
        <w:tc>
          <w:tcPr>
            <w:tcW w:w="40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A5C6392" w14:textId="77777777" w:rsidR="00CE0D91" w:rsidRDefault="00CC40D7">
            <w:pPr>
              <w:keepLines/>
              <w:spacing w:line="252" w:lineRule="auto"/>
              <w:ind w:firstLine="0"/>
              <w:jc w:val="left"/>
            </w:pPr>
            <w:r>
              <w:rPr>
                <w:sz w:val="19"/>
              </w:rPr>
              <w:t>elapsed time, target, reaction, score</w:t>
            </w:r>
          </w:p>
        </w:tc>
        <w:tc>
          <w:tcPr>
            <w:tcW w:w="22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5649C4D" w14:textId="77777777" w:rsidR="00CE0D91" w:rsidRDefault="00CC40D7">
            <w:pPr>
              <w:keepLines/>
              <w:spacing w:line="252" w:lineRule="auto"/>
              <w:ind w:firstLine="0"/>
              <w:jc w:val="left"/>
            </w:pPr>
            <w:r>
              <w:rPr>
                <w:sz w:val="19"/>
              </w:rPr>
              <w:t>The active target is pressed</w:t>
            </w:r>
          </w:p>
        </w:tc>
      </w:tr>
      <w:tr w:rsidR="00CE0D91" w14:paraId="415F0324" w14:textId="77777777">
        <w:trP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5DF3306" w14:textId="77777777" w:rsidR="00CE0D91" w:rsidRDefault="00CC40D7">
            <w:pPr>
              <w:keepLines/>
              <w:spacing w:line="252" w:lineRule="auto"/>
              <w:ind w:firstLine="0"/>
              <w:jc w:val="left"/>
            </w:pPr>
            <w:r>
              <w:rPr>
                <w:sz w:val="19"/>
              </w:rPr>
              <w:t>WRONG</w:t>
            </w:r>
          </w:p>
        </w:tc>
        <w:tc>
          <w:tcPr>
            <w:tcW w:w="40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7EB542AB" w14:textId="77777777" w:rsidR="00CE0D91" w:rsidRDefault="00CC40D7">
            <w:pPr>
              <w:keepLines/>
              <w:spacing w:line="252" w:lineRule="auto"/>
              <w:ind w:firstLine="0"/>
              <w:jc w:val="left"/>
            </w:pPr>
            <w:r>
              <w:rPr>
                <w:sz w:val="19"/>
              </w:rPr>
              <w:t>elapsed time, pressed target, active target, score</w:t>
            </w:r>
          </w:p>
        </w:tc>
        <w:tc>
          <w:tcPr>
            <w:tcW w:w="22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ACBA3FE" w14:textId="77777777" w:rsidR="00CE0D91" w:rsidRDefault="00CC40D7">
            <w:pPr>
              <w:keepLines/>
              <w:spacing w:line="252" w:lineRule="auto"/>
              <w:ind w:firstLine="0"/>
              <w:jc w:val="left"/>
            </w:pPr>
            <w:r>
              <w:rPr>
                <w:sz w:val="19"/>
              </w:rPr>
              <w:t>A nonactive target is pressed</w:t>
            </w:r>
          </w:p>
        </w:tc>
      </w:tr>
      <w:tr w:rsidR="00CE0D91" w14:paraId="54235EA5" w14:textId="77777777">
        <w:trP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5085AEF" w14:textId="77777777" w:rsidR="00CE0D91" w:rsidRDefault="00CC40D7">
            <w:pPr>
              <w:keepLines/>
              <w:spacing w:line="252" w:lineRule="auto"/>
              <w:ind w:firstLine="0"/>
              <w:jc w:val="left"/>
            </w:pPr>
            <w:r>
              <w:rPr>
                <w:sz w:val="19"/>
              </w:rPr>
              <w:t>MISS</w:t>
            </w:r>
          </w:p>
        </w:tc>
        <w:tc>
          <w:tcPr>
            <w:tcW w:w="40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C958160" w14:textId="77777777" w:rsidR="00CE0D91" w:rsidRDefault="00CC40D7">
            <w:pPr>
              <w:keepLines/>
              <w:spacing w:line="252" w:lineRule="auto"/>
              <w:ind w:firstLine="0"/>
              <w:jc w:val="left"/>
            </w:pPr>
            <w:r>
              <w:rPr>
                <w:sz w:val="19"/>
              </w:rPr>
              <w:t xml:space="preserve">elapsed time, </w:t>
            </w:r>
            <w:r>
              <w:rPr>
                <w:sz w:val="19"/>
              </w:rPr>
              <w:t>active target, score</w:t>
            </w:r>
          </w:p>
        </w:tc>
        <w:tc>
          <w:tcPr>
            <w:tcW w:w="223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E913822" w14:textId="77777777" w:rsidR="00CE0D91" w:rsidRDefault="00CC40D7">
            <w:pPr>
              <w:keepLines/>
              <w:spacing w:line="252" w:lineRule="auto"/>
              <w:ind w:firstLine="0"/>
              <w:jc w:val="left"/>
            </w:pPr>
            <w:r>
              <w:rPr>
                <w:sz w:val="19"/>
              </w:rPr>
              <w:t>The target window expires</w:t>
            </w:r>
          </w:p>
        </w:tc>
      </w:tr>
      <w:tr w:rsidR="00CE0D91" w14:paraId="0C29032F" w14:textId="77777777">
        <w:trP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BF2C82A" w14:textId="77777777" w:rsidR="00CE0D91" w:rsidRDefault="00CC40D7">
            <w:pPr>
              <w:keepLines/>
              <w:spacing w:line="252" w:lineRule="auto"/>
              <w:ind w:firstLine="0"/>
              <w:jc w:val="left"/>
            </w:pPr>
            <w:r>
              <w:rPr>
                <w:sz w:val="19"/>
              </w:rPr>
              <w:t>SESSION_END</w:t>
            </w:r>
          </w:p>
        </w:tc>
        <w:tc>
          <w:tcPr>
            <w:tcW w:w="40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BF5E67F" w14:textId="77777777" w:rsidR="00CE0D91" w:rsidRDefault="00CC40D7">
            <w:pPr>
              <w:keepLines/>
              <w:spacing w:line="252" w:lineRule="auto"/>
              <w:ind w:firstLine="0"/>
              <w:jc w:val="left"/>
            </w:pPr>
            <w:r>
              <w:rPr>
                <w:sz w:val="19"/>
              </w:rPr>
              <w:t>score, correct, wrong, misses, average, best</w:t>
            </w:r>
          </w:p>
        </w:tc>
        <w:tc>
          <w:tcPr>
            <w:tcW w:w="223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3987E11" w14:textId="77777777" w:rsidR="00CE0D91" w:rsidRDefault="00CC40D7">
            <w:pPr>
              <w:keepLines/>
              <w:spacing w:line="252" w:lineRule="auto"/>
              <w:ind w:firstLine="0"/>
              <w:jc w:val="left"/>
            </w:pPr>
            <w:r>
              <w:rPr>
                <w:sz w:val="19"/>
              </w:rPr>
              <w:t>The round finishes</w:t>
            </w:r>
          </w:p>
        </w:tc>
      </w:tr>
    </w:tbl>
    <w:p w14:paraId="1C6BCD9C" w14:textId="77777777" w:rsidR="00CE0D91" w:rsidRDefault="00CC40D7">
      <w:pPr>
        <w:pStyle w:val="Heading2"/>
      </w:pPr>
      <w:r>
        <w:rPr>
          <w:rFonts w:ascii="Times New Roman" w:hAnsi="Times New Roman"/>
        </w:rPr>
        <w:t>Later Wi Fi Addition</w:t>
      </w:r>
    </w:p>
    <w:p w14:paraId="6EBBA19A" w14:textId="77777777" w:rsidR="00CE0D91" w:rsidRDefault="00CC40D7">
      <w:pPr>
        <w:pStyle w:val="ListBullet"/>
        <w:ind w:hanging="259"/>
      </w:pPr>
      <w:r>
        <w:t>Keep the game loop local so the game remains playable if Wi-Fi fails.</w:t>
      </w:r>
    </w:p>
    <w:p w14:paraId="2F33792C" w14:textId="77777777" w:rsidR="00CE0D91" w:rsidRDefault="00CC40D7">
      <w:pPr>
        <w:pStyle w:val="ListBullet"/>
        <w:ind w:hanging="259"/>
      </w:pPr>
      <w:r>
        <w:t xml:space="preserve">Send only completed events or a </w:t>
      </w:r>
      <w:r>
        <w:t>completed round summary to the application.</w:t>
      </w:r>
    </w:p>
    <w:p w14:paraId="64BC59EF" w14:textId="77777777" w:rsidR="00CE0D91" w:rsidRDefault="00CC40D7">
      <w:pPr>
        <w:pStyle w:val="ListBullet"/>
        <w:ind w:hanging="259"/>
      </w:pPr>
      <w:r>
        <w:t>Add a queue so records are not lost during a brief disconnection.</w:t>
      </w:r>
    </w:p>
    <w:p w14:paraId="28D31492" w14:textId="77777777" w:rsidR="00CE0D91" w:rsidRDefault="00CC40D7">
      <w:pPr>
        <w:pStyle w:val="ListBullet"/>
        <w:ind w:hanging="259"/>
      </w:pPr>
      <w:r>
        <w:t>Do not add Wi-Fi until the target mechanism, scoring, and power system pass the tests in Section 11.</w:t>
      </w:r>
    </w:p>
    <w:p w14:paraId="44C8EA59" w14:textId="77777777" w:rsidR="00CE0D91" w:rsidRDefault="00CC40D7">
      <w:r>
        <w:br w:type="page"/>
      </w:r>
    </w:p>
    <w:p w14:paraId="6AD332D8" w14:textId="77777777" w:rsidR="00CE0D91" w:rsidRDefault="00CC40D7">
      <w:pPr>
        <w:pStyle w:val="Heading1"/>
      </w:pPr>
      <w:bookmarkStart w:id="16" w:name="_Toc239880784"/>
      <w:r>
        <w:rPr>
          <w:rFonts w:ascii="Times New Roman" w:hAnsi="Times New Roman"/>
        </w:rPr>
        <w:lastRenderedPageBreak/>
        <w:t>15 OPERATION AND MAINTENANCE</w:t>
      </w:r>
      <w:bookmarkEnd w:id="16"/>
    </w:p>
    <w:p w14:paraId="4352727E" w14:textId="77777777" w:rsidR="00CE0D91" w:rsidRDefault="00CC40D7">
      <w:pPr>
        <w:pStyle w:val="Heading2"/>
      </w:pPr>
      <w:r>
        <w:rPr>
          <w:rFonts w:ascii="Times New Roman" w:hAnsi="Times New Roman"/>
        </w:rPr>
        <w:t>Before Opening</w:t>
      </w:r>
      <w:r>
        <w:rPr>
          <w:rFonts w:ascii="Times New Roman" w:hAnsi="Times New Roman"/>
        </w:rPr>
        <w:t xml:space="preserve"> the Booth</w:t>
      </w:r>
    </w:p>
    <w:p w14:paraId="4CFF2683" w14:textId="77777777" w:rsidR="00CE0D91" w:rsidRDefault="00CC40D7">
      <w:pPr>
        <w:pStyle w:val="ListBullet"/>
        <w:ind w:hanging="259"/>
      </w:pPr>
      <w:r>
        <w:t>Inspect every target plate, screw, wire, and cover.</w:t>
      </w:r>
    </w:p>
    <w:p w14:paraId="73754827" w14:textId="77777777" w:rsidR="00CE0D91" w:rsidRDefault="00CC40D7">
      <w:pPr>
        <w:pStyle w:val="ListBullet"/>
        <w:ind w:hanging="259"/>
      </w:pPr>
      <w:r>
        <w:t>Confirm that only soft foam balls are available.</w:t>
      </w:r>
    </w:p>
    <w:p w14:paraId="755DF4D4" w14:textId="77777777" w:rsidR="00CE0D91" w:rsidRDefault="00CC40D7">
      <w:pPr>
        <w:pStyle w:val="ListBullet"/>
        <w:ind w:hanging="259"/>
      </w:pPr>
      <w:r>
        <w:t>Run one complete test round and check the score, OLED, buzzer, and Serial Monitor.</w:t>
      </w:r>
    </w:p>
    <w:p w14:paraId="3086622D" w14:textId="77777777" w:rsidR="00CE0D91" w:rsidRDefault="00CC40D7">
      <w:pPr>
        <w:pStyle w:val="ListBullet"/>
        <w:ind w:hanging="259"/>
      </w:pPr>
      <w:r>
        <w:t>Mark the throwing line and keep spectators outside the ball p</w:t>
      </w:r>
      <w:r>
        <w:t>ath.</w:t>
      </w:r>
    </w:p>
    <w:p w14:paraId="2E712740" w14:textId="77777777" w:rsidR="00CE0D91" w:rsidRDefault="00CC40D7">
      <w:pPr>
        <w:pStyle w:val="ListBullet"/>
        <w:ind w:hanging="259"/>
      </w:pPr>
      <w:r>
        <w:t>Place spare foam balls, one microswitch, one transistor, resistors, tape, cable ties, and a USB cable near the operator.</w:t>
      </w:r>
    </w:p>
    <w:p w14:paraId="45FB7FFE" w14:textId="77777777" w:rsidR="00CE0D91" w:rsidRDefault="00CC40D7">
      <w:pPr>
        <w:pStyle w:val="Heading2"/>
      </w:pPr>
      <w:r>
        <w:rPr>
          <w:rFonts w:ascii="Times New Roman" w:hAnsi="Times New Roman"/>
        </w:rPr>
        <w:t>Operator Procedure</w:t>
      </w:r>
    </w:p>
    <w:p w14:paraId="5C6A0086" w14:textId="77777777" w:rsidR="00CE0D91" w:rsidRDefault="00CC40D7">
      <w:pPr>
        <w:ind w:left="461" w:hanging="317"/>
      </w:pPr>
      <w:r>
        <w:t>1. Reset the game and explain the 30-second rule.</w:t>
      </w:r>
    </w:p>
    <w:p w14:paraId="69A2F8EE" w14:textId="77777777" w:rsidR="00CE0D91" w:rsidRDefault="00CC40D7">
      <w:pPr>
        <w:ind w:left="461" w:hanging="317"/>
      </w:pPr>
      <w:r>
        <w:t xml:space="preserve">2. Give the player the approved foam balls and keep the next </w:t>
      </w:r>
      <w:r>
        <w:t>player behind the line.</w:t>
      </w:r>
    </w:p>
    <w:p w14:paraId="2C34C403" w14:textId="77777777" w:rsidR="00CE0D91" w:rsidRDefault="00CC40D7">
      <w:pPr>
        <w:ind w:left="461" w:hanging="317"/>
      </w:pPr>
      <w:r>
        <w:t>3. Watch for unsafe throws or a loose target. Stop the round if needed.</w:t>
      </w:r>
    </w:p>
    <w:p w14:paraId="7F508319" w14:textId="77777777" w:rsidR="00CE0D91" w:rsidRDefault="00CC40D7">
      <w:pPr>
        <w:ind w:left="461" w:hanging="317"/>
      </w:pPr>
      <w:r>
        <w:t>4. Read the final score and retrieve the balls only after the round ends.</w:t>
      </w:r>
    </w:p>
    <w:p w14:paraId="4EC25862" w14:textId="77777777" w:rsidR="00CE0D91" w:rsidRDefault="00CC40D7">
      <w:pPr>
        <w:ind w:left="461" w:hanging="317"/>
      </w:pPr>
      <w:r>
        <w:t>5. Inspect the plate if a hit does not register or a target remains pressed.</w:t>
      </w:r>
    </w:p>
    <w:p w14:paraId="10C57CA6" w14:textId="77777777" w:rsidR="00CE0D91" w:rsidRDefault="00CC40D7">
      <w:pPr>
        <w:pStyle w:val="Heading2"/>
      </w:pPr>
      <w:r>
        <w:rPr>
          <w:rFonts w:ascii="Times New Roman" w:hAnsi="Times New Roman"/>
        </w:rPr>
        <w:t>After Eac</w:t>
      </w:r>
      <w:r>
        <w:rPr>
          <w:rFonts w:ascii="Times New Roman" w:hAnsi="Times New Roman"/>
        </w:rPr>
        <w:t>h Session</w:t>
      </w:r>
    </w:p>
    <w:p w14:paraId="034BA601" w14:textId="77777777" w:rsidR="00CE0D91" w:rsidRDefault="00CC40D7">
      <w:pPr>
        <w:pStyle w:val="ListBullet"/>
        <w:ind w:hanging="259"/>
      </w:pPr>
      <w:r>
        <w:t>Turn off the 5 V supply before opening the rear cover.</w:t>
      </w:r>
    </w:p>
    <w:p w14:paraId="082C2299" w14:textId="77777777" w:rsidR="00CE0D91" w:rsidRDefault="00CC40D7">
      <w:pPr>
        <w:pStyle w:val="ListBullet"/>
        <w:ind w:hanging="259"/>
      </w:pPr>
      <w:r>
        <w:t>Tighten loose connectors and remove damaged balls.</w:t>
      </w:r>
    </w:p>
    <w:p w14:paraId="2037FDD6" w14:textId="77777777" w:rsidR="00CE0D91" w:rsidRDefault="00CC40D7">
      <w:pPr>
        <w:pStyle w:val="ListBullet"/>
        <w:ind w:hanging="259"/>
      </w:pPr>
      <w:r>
        <w:t>Back up recorded scores if the future application is in use.</w:t>
      </w:r>
    </w:p>
    <w:p w14:paraId="1F11B255" w14:textId="77777777" w:rsidR="00CE0D91" w:rsidRDefault="00CC40D7">
      <w:pPr>
        <w:pStyle w:val="ListBullet"/>
        <w:ind w:hanging="259"/>
      </w:pPr>
      <w:r>
        <w:t>Transport the ESP32 and perfboard in a padded, dry enclosure.</w:t>
      </w:r>
    </w:p>
    <w:p w14:paraId="04F328EF" w14:textId="77777777" w:rsidR="00CE0D91" w:rsidRDefault="00CC40D7">
      <w:r>
        <w:br w:type="page"/>
      </w:r>
    </w:p>
    <w:p w14:paraId="7F75FD93" w14:textId="77777777" w:rsidR="00CE0D91" w:rsidRDefault="00CC40D7">
      <w:pPr>
        <w:pStyle w:val="Heading1"/>
      </w:pPr>
      <w:bookmarkStart w:id="17" w:name="_Toc239880785"/>
      <w:r>
        <w:rPr>
          <w:rFonts w:ascii="Times New Roman" w:hAnsi="Times New Roman"/>
        </w:rPr>
        <w:lastRenderedPageBreak/>
        <w:t>16 FINAL READIN</w:t>
      </w:r>
      <w:r>
        <w:rPr>
          <w:rFonts w:ascii="Times New Roman" w:hAnsi="Times New Roman"/>
        </w:rPr>
        <w:t>ESS CHECKLIST</w:t>
      </w:r>
      <w:bookmarkEnd w:id="17"/>
    </w:p>
    <w:tbl>
      <w:tblPr>
        <w:tblW w:w="0" w:type="auto"/>
        <w:jc w:val="center"/>
        <w:tblLayout w:type="fixed"/>
        <w:tblLook w:val="04A0" w:firstRow="1" w:lastRow="0" w:firstColumn="1" w:lastColumn="0" w:noHBand="0" w:noVBand="1"/>
      </w:tblPr>
      <w:tblGrid>
        <w:gridCol w:w="792"/>
        <w:gridCol w:w="5256"/>
        <w:gridCol w:w="2016"/>
      </w:tblGrid>
      <w:tr w:rsidR="00CE0D91" w14:paraId="3778195F" w14:textId="77777777">
        <w:trPr>
          <w:tblHeade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6C8DE10E" w14:textId="77777777" w:rsidR="00CE0D91" w:rsidRDefault="00CC40D7">
            <w:pPr>
              <w:keepLines/>
              <w:spacing w:line="252" w:lineRule="auto"/>
              <w:ind w:firstLine="0"/>
              <w:jc w:val="center"/>
            </w:pPr>
            <w:r>
              <w:rPr>
                <w:b/>
                <w:color w:val="FFFFFF"/>
                <w:sz w:val="19"/>
              </w:rPr>
              <w:t>Done</w:t>
            </w:r>
          </w:p>
        </w:tc>
        <w:tc>
          <w:tcPr>
            <w:tcW w:w="5256"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19FFC6DB" w14:textId="77777777" w:rsidR="00CE0D91" w:rsidRDefault="00CC40D7">
            <w:pPr>
              <w:keepLines/>
              <w:spacing w:line="252" w:lineRule="auto"/>
              <w:ind w:firstLine="0"/>
              <w:jc w:val="left"/>
            </w:pPr>
            <w:r>
              <w:rPr>
                <w:b/>
                <w:color w:val="FFFFFF"/>
                <w:sz w:val="19"/>
              </w:rPr>
              <w:t>Readiness Item</w:t>
            </w:r>
          </w:p>
        </w:tc>
        <w:tc>
          <w:tcPr>
            <w:tcW w:w="2016" w:type="dxa"/>
            <w:tcBorders>
              <w:top w:val="single" w:sz="8" w:space="0" w:color="D9D9D9"/>
              <w:left w:val="single" w:sz="8" w:space="0" w:color="D9D9D9"/>
              <w:bottom w:val="single" w:sz="8" w:space="0" w:color="D9D9D9"/>
              <w:right w:val="single" w:sz="8" w:space="0" w:color="D9D9D9"/>
            </w:tcBorders>
            <w:shd w:val="clear" w:color="auto" w:fill="1F4E78"/>
            <w:tcMar>
              <w:top w:w="90" w:type="dxa"/>
              <w:left w:w="90" w:type="dxa"/>
              <w:bottom w:w="90" w:type="dxa"/>
              <w:right w:w="90" w:type="dxa"/>
            </w:tcMar>
            <w:vAlign w:val="center"/>
          </w:tcPr>
          <w:p w14:paraId="047C8146" w14:textId="77777777" w:rsidR="00CE0D91" w:rsidRDefault="00CC40D7">
            <w:pPr>
              <w:keepLines/>
              <w:spacing w:line="252" w:lineRule="auto"/>
              <w:ind w:firstLine="0"/>
              <w:jc w:val="left"/>
            </w:pPr>
            <w:r>
              <w:rPr>
                <w:b/>
                <w:color w:val="FFFFFF"/>
                <w:sz w:val="19"/>
              </w:rPr>
              <w:t>Notes</w:t>
            </w:r>
          </w:p>
        </w:tc>
      </w:tr>
      <w:tr w:rsidR="00CE0D91" w14:paraId="1E10B890"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5721B2B"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589094D" w14:textId="77777777" w:rsidR="00CE0D91" w:rsidRDefault="00CC40D7">
            <w:pPr>
              <w:keepLines/>
              <w:spacing w:line="252" w:lineRule="auto"/>
              <w:ind w:firstLine="0"/>
              <w:jc w:val="left"/>
            </w:pPr>
            <w:r>
              <w:rPr>
                <w:sz w:val="19"/>
              </w:rPr>
              <w:t>ESP32 firmware uploads without errors.</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536B029" w14:textId="77777777" w:rsidR="00CE0D91" w:rsidRDefault="00CE0D91">
            <w:pPr>
              <w:keepLines/>
              <w:spacing w:line="252" w:lineRule="auto"/>
              <w:ind w:firstLine="0"/>
              <w:jc w:val="left"/>
            </w:pPr>
          </w:p>
        </w:tc>
      </w:tr>
      <w:tr w:rsidR="00CE0D91" w14:paraId="1974B167"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0285317A"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AC7BB89" w14:textId="77777777" w:rsidR="00CE0D91" w:rsidRDefault="00CC40D7">
            <w:pPr>
              <w:keepLines/>
              <w:spacing w:line="252" w:lineRule="auto"/>
              <w:ind w:firstLine="0"/>
              <w:jc w:val="left"/>
            </w:pPr>
            <w:r>
              <w:rPr>
                <w:sz w:val="19"/>
              </w:rPr>
              <w:t>All four switch inputs register the correct target.</w:t>
            </w:r>
          </w:p>
        </w:tc>
        <w:tc>
          <w:tcPr>
            <w:tcW w:w="201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B7242AC" w14:textId="77777777" w:rsidR="00CE0D91" w:rsidRDefault="00CE0D91">
            <w:pPr>
              <w:keepLines/>
              <w:spacing w:line="252" w:lineRule="auto"/>
              <w:ind w:firstLine="0"/>
              <w:jc w:val="left"/>
            </w:pPr>
          </w:p>
        </w:tc>
      </w:tr>
      <w:tr w:rsidR="00CE0D91" w14:paraId="0B4D1F51"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CC68C11"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7F8453C" w14:textId="77777777" w:rsidR="00CE0D91" w:rsidRDefault="00CC40D7">
            <w:pPr>
              <w:keepLines/>
              <w:spacing w:line="252" w:lineRule="auto"/>
              <w:ind w:firstLine="0"/>
              <w:jc w:val="left"/>
            </w:pPr>
            <w:r>
              <w:rPr>
                <w:sz w:val="19"/>
              </w:rPr>
              <w:t>All four target lights work and only one is active during play.</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A84FF90" w14:textId="77777777" w:rsidR="00CE0D91" w:rsidRDefault="00CE0D91">
            <w:pPr>
              <w:keepLines/>
              <w:spacing w:line="252" w:lineRule="auto"/>
              <w:ind w:firstLine="0"/>
              <w:jc w:val="left"/>
            </w:pPr>
          </w:p>
        </w:tc>
      </w:tr>
      <w:tr w:rsidR="00CE0D91" w14:paraId="21450148"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8B71E66"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415FCD5" w14:textId="77777777" w:rsidR="00CE0D91" w:rsidRDefault="00CC40D7">
            <w:pPr>
              <w:keepLines/>
              <w:spacing w:line="252" w:lineRule="auto"/>
              <w:ind w:firstLine="0"/>
              <w:jc w:val="left"/>
            </w:pPr>
            <w:r>
              <w:rPr>
                <w:sz w:val="19"/>
              </w:rPr>
              <w:t xml:space="preserve">OLED shows countdown, time, target, </w:t>
            </w:r>
            <w:r>
              <w:rPr>
                <w:sz w:val="19"/>
              </w:rPr>
              <w:t>score, and results.</w:t>
            </w:r>
          </w:p>
        </w:tc>
        <w:tc>
          <w:tcPr>
            <w:tcW w:w="201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A913FB0" w14:textId="77777777" w:rsidR="00CE0D91" w:rsidRDefault="00CE0D91">
            <w:pPr>
              <w:keepLines/>
              <w:spacing w:line="252" w:lineRule="auto"/>
              <w:ind w:firstLine="0"/>
              <w:jc w:val="left"/>
            </w:pPr>
          </w:p>
        </w:tc>
      </w:tr>
      <w:tr w:rsidR="00CE0D91" w14:paraId="3C25DD7C"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F4EDF6D"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FDE423F" w14:textId="77777777" w:rsidR="00CE0D91" w:rsidRDefault="00CC40D7">
            <w:pPr>
              <w:keepLines/>
              <w:spacing w:line="252" w:lineRule="auto"/>
              <w:ind w:firstLine="0"/>
              <w:jc w:val="left"/>
            </w:pPr>
            <w:r>
              <w:rPr>
                <w:sz w:val="19"/>
              </w:rPr>
              <w:t>Buzzer provides start, hit, and end feedback.</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CA04939" w14:textId="77777777" w:rsidR="00CE0D91" w:rsidRDefault="00CE0D91">
            <w:pPr>
              <w:keepLines/>
              <w:spacing w:line="252" w:lineRule="auto"/>
              <w:ind w:firstLine="0"/>
              <w:jc w:val="left"/>
            </w:pPr>
          </w:p>
        </w:tc>
      </w:tr>
      <w:tr w:rsidR="00CE0D91" w14:paraId="6897DB96"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3AEA65B"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2E30AF66" w14:textId="77777777" w:rsidR="00CE0D91" w:rsidRDefault="00CC40D7">
            <w:pPr>
              <w:keepLines/>
              <w:spacing w:line="252" w:lineRule="auto"/>
              <w:ind w:firstLine="0"/>
              <w:jc w:val="left"/>
            </w:pPr>
            <w:r>
              <w:rPr>
                <w:sz w:val="19"/>
              </w:rPr>
              <w:t>A full 30-second round ends correctly.</w:t>
            </w:r>
          </w:p>
        </w:tc>
        <w:tc>
          <w:tcPr>
            <w:tcW w:w="201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CC5BAB1" w14:textId="77777777" w:rsidR="00CE0D91" w:rsidRDefault="00CE0D91">
            <w:pPr>
              <w:keepLines/>
              <w:spacing w:line="252" w:lineRule="auto"/>
              <w:ind w:firstLine="0"/>
              <w:jc w:val="left"/>
            </w:pPr>
          </w:p>
        </w:tc>
      </w:tr>
      <w:tr w:rsidR="00CE0D91" w14:paraId="12304006"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24CFE7AE"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6F7BE0C" w14:textId="77777777" w:rsidR="00CE0D91" w:rsidRDefault="00CC40D7">
            <w:pPr>
              <w:keepLines/>
              <w:spacing w:line="252" w:lineRule="auto"/>
              <w:ind w:firstLine="0"/>
              <w:jc w:val="left"/>
            </w:pPr>
            <w:r>
              <w:rPr>
                <w:sz w:val="19"/>
              </w:rPr>
              <w:t>Target plates return after every hit and protect the switches.</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942C944" w14:textId="77777777" w:rsidR="00CE0D91" w:rsidRDefault="00CE0D91">
            <w:pPr>
              <w:keepLines/>
              <w:spacing w:line="252" w:lineRule="auto"/>
              <w:ind w:firstLine="0"/>
              <w:jc w:val="left"/>
            </w:pPr>
          </w:p>
        </w:tc>
      </w:tr>
      <w:tr w:rsidR="00CE0D91" w14:paraId="55CADC53"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014E5A4"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CBABF03" w14:textId="77777777" w:rsidR="00CE0D91" w:rsidRDefault="00CC40D7">
            <w:pPr>
              <w:keepLines/>
              <w:spacing w:line="252" w:lineRule="auto"/>
              <w:ind w:firstLine="0"/>
              <w:jc w:val="left"/>
            </w:pPr>
            <w:r>
              <w:rPr>
                <w:sz w:val="19"/>
              </w:rPr>
              <w:t xml:space="preserve">No sharp edge, bare conductor, loose screw, or exposed circuit </w:t>
            </w:r>
            <w:r>
              <w:rPr>
                <w:sz w:val="19"/>
              </w:rPr>
              <w:t>faces the player.</w:t>
            </w:r>
          </w:p>
        </w:tc>
        <w:tc>
          <w:tcPr>
            <w:tcW w:w="201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33EA849" w14:textId="77777777" w:rsidR="00CE0D91" w:rsidRDefault="00CE0D91">
            <w:pPr>
              <w:keepLines/>
              <w:spacing w:line="252" w:lineRule="auto"/>
              <w:ind w:firstLine="0"/>
              <w:jc w:val="left"/>
            </w:pPr>
          </w:p>
        </w:tc>
      </w:tr>
      <w:tr w:rsidR="00CE0D91" w14:paraId="509CF3F5"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627333E4"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789AA690" w14:textId="77777777" w:rsidR="00CE0D91" w:rsidRDefault="00CC40D7">
            <w:pPr>
              <w:keepLines/>
              <w:spacing w:line="252" w:lineRule="auto"/>
              <w:ind w:firstLine="0"/>
              <w:jc w:val="left"/>
            </w:pPr>
            <w:r>
              <w:rPr>
                <w:sz w:val="19"/>
              </w:rPr>
              <w:t>Only foam balls are packed for the demonstration.</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5FF4E25D" w14:textId="77777777" w:rsidR="00CE0D91" w:rsidRDefault="00CE0D91">
            <w:pPr>
              <w:keepLines/>
              <w:spacing w:line="252" w:lineRule="auto"/>
              <w:ind w:firstLine="0"/>
              <w:jc w:val="left"/>
            </w:pPr>
          </w:p>
        </w:tc>
      </w:tr>
      <w:tr w:rsidR="00CE0D91" w14:paraId="78F6EAC3"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3047E69B"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16691AA" w14:textId="77777777" w:rsidR="00CE0D91" w:rsidRDefault="00CC40D7">
            <w:pPr>
              <w:keepLines/>
              <w:spacing w:line="252" w:lineRule="auto"/>
              <w:ind w:firstLine="0"/>
              <w:jc w:val="left"/>
            </w:pPr>
            <w:r>
              <w:rPr>
                <w:sz w:val="19"/>
              </w:rPr>
              <w:t>The power adapter and USB cable are labeled and strain-relieved.</w:t>
            </w:r>
          </w:p>
        </w:tc>
        <w:tc>
          <w:tcPr>
            <w:tcW w:w="201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66EEF9ED" w14:textId="77777777" w:rsidR="00CE0D91" w:rsidRDefault="00CE0D91">
            <w:pPr>
              <w:keepLines/>
              <w:spacing w:line="252" w:lineRule="auto"/>
              <w:ind w:firstLine="0"/>
              <w:jc w:val="left"/>
            </w:pPr>
          </w:p>
        </w:tc>
      </w:tr>
      <w:tr w:rsidR="00CE0D91" w14:paraId="42809BFA"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39929BC"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15E2E48C" w14:textId="77777777" w:rsidR="00CE0D91" w:rsidRDefault="00CC40D7">
            <w:pPr>
              <w:keepLines/>
              <w:spacing w:line="252" w:lineRule="auto"/>
              <w:ind w:firstLine="0"/>
              <w:jc w:val="left"/>
            </w:pPr>
            <w:r>
              <w:rPr>
                <w:sz w:val="19"/>
              </w:rPr>
              <w:t>Serial Monitor records a complete round.</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3C667AC5" w14:textId="77777777" w:rsidR="00CE0D91" w:rsidRDefault="00CE0D91">
            <w:pPr>
              <w:keepLines/>
              <w:spacing w:line="252" w:lineRule="auto"/>
              <w:ind w:firstLine="0"/>
              <w:jc w:val="left"/>
            </w:pPr>
          </w:p>
        </w:tc>
      </w:tr>
      <w:tr w:rsidR="00CE0D91" w14:paraId="6C156112"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5AEC9970"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41C752CD" w14:textId="77777777" w:rsidR="00CE0D91" w:rsidRDefault="00CC40D7">
            <w:pPr>
              <w:keepLines/>
              <w:spacing w:line="252" w:lineRule="auto"/>
              <w:ind w:firstLine="0"/>
              <w:jc w:val="left"/>
            </w:pPr>
            <w:r>
              <w:rPr>
                <w:sz w:val="19"/>
              </w:rPr>
              <w:t xml:space="preserve">The group has spare parts, tools, printed rules, and </w:t>
            </w:r>
            <w:r>
              <w:rPr>
                <w:sz w:val="19"/>
              </w:rPr>
              <w:t>assigned operator roles.</w:t>
            </w:r>
          </w:p>
        </w:tc>
        <w:tc>
          <w:tcPr>
            <w:tcW w:w="2016" w:type="dxa"/>
            <w:tcBorders>
              <w:top w:val="single" w:sz="8" w:space="0" w:color="D9D9D9"/>
              <w:left w:val="single" w:sz="8" w:space="0" w:color="D9D9D9"/>
              <w:bottom w:val="single" w:sz="8" w:space="0" w:color="D9D9D9"/>
              <w:right w:val="single" w:sz="8" w:space="0" w:color="D9D9D9"/>
            </w:tcBorders>
            <w:shd w:val="clear" w:color="auto" w:fill="EFF6FB"/>
            <w:tcMar>
              <w:top w:w="90" w:type="dxa"/>
              <w:left w:w="90" w:type="dxa"/>
              <w:bottom w:w="90" w:type="dxa"/>
              <w:right w:w="90" w:type="dxa"/>
            </w:tcMar>
            <w:vAlign w:val="center"/>
          </w:tcPr>
          <w:p w14:paraId="16C058A5" w14:textId="77777777" w:rsidR="00CE0D91" w:rsidRDefault="00CE0D91">
            <w:pPr>
              <w:keepLines/>
              <w:spacing w:line="252" w:lineRule="auto"/>
              <w:ind w:firstLine="0"/>
              <w:jc w:val="left"/>
            </w:pPr>
          </w:p>
        </w:tc>
      </w:tr>
      <w:tr w:rsidR="00CE0D91" w14:paraId="64095CA6" w14:textId="77777777">
        <w:trPr>
          <w:jc w:val="center"/>
        </w:trPr>
        <w:tc>
          <w:tcPr>
            <w:tcW w:w="792"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B39D30C" w14:textId="77777777" w:rsidR="00CE0D91" w:rsidRDefault="00CC40D7">
            <w:pPr>
              <w:keepLines/>
              <w:spacing w:line="252" w:lineRule="auto"/>
              <w:ind w:firstLine="0"/>
              <w:jc w:val="center"/>
            </w:pPr>
            <w:r>
              <w:rPr>
                <w:sz w:val="19"/>
              </w:rPr>
              <w:t>☐</w:t>
            </w:r>
          </w:p>
        </w:tc>
        <w:tc>
          <w:tcPr>
            <w:tcW w:w="525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44622F3A" w14:textId="77777777" w:rsidR="00CE0D91" w:rsidRDefault="00CC40D7">
            <w:pPr>
              <w:keepLines/>
              <w:spacing w:line="252" w:lineRule="auto"/>
              <w:ind w:firstLine="0"/>
              <w:jc w:val="left"/>
            </w:pPr>
            <w:r>
              <w:rPr>
                <w:sz w:val="19"/>
              </w:rPr>
              <w:t>The game passes ten consecutive practice rounds without a reset or loose connection.</w:t>
            </w:r>
          </w:p>
        </w:tc>
        <w:tc>
          <w:tcPr>
            <w:tcW w:w="2016" w:type="dxa"/>
            <w:tcBorders>
              <w:top w:val="single" w:sz="8" w:space="0" w:color="D9D9D9"/>
              <w:left w:val="single" w:sz="8" w:space="0" w:color="D9D9D9"/>
              <w:bottom w:val="single" w:sz="8" w:space="0" w:color="D9D9D9"/>
              <w:right w:val="single" w:sz="8" w:space="0" w:color="D9D9D9"/>
            </w:tcBorders>
            <w:shd w:val="clear" w:color="auto" w:fill="FFFFFF"/>
            <w:tcMar>
              <w:top w:w="90" w:type="dxa"/>
              <w:left w:w="90" w:type="dxa"/>
              <w:bottom w:w="90" w:type="dxa"/>
              <w:right w:w="90" w:type="dxa"/>
            </w:tcMar>
            <w:vAlign w:val="center"/>
          </w:tcPr>
          <w:p w14:paraId="05BAA2EF" w14:textId="77777777" w:rsidR="00CE0D91" w:rsidRDefault="00CE0D91">
            <w:pPr>
              <w:keepLines/>
              <w:spacing w:line="252" w:lineRule="auto"/>
              <w:ind w:firstLine="0"/>
              <w:jc w:val="left"/>
            </w:pPr>
          </w:p>
        </w:tc>
      </w:tr>
    </w:tbl>
    <w:p w14:paraId="5634447D" w14:textId="77777777" w:rsidR="00CE0D91" w:rsidRDefault="00CC40D7">
      <w:pPr>
        <w:pStyle w:val="Heading2"/>
      </w:pPr>
      <w:r>
        <w:rPr>
          <w:rFonts w:ascii="Times New Roman" w:hAnsi="Times New Roman"/>
        </w:rPr>
        <w:t>Final Build Sequence</w:t>
      </w:r>
    </w:p>
    <w:p w14:paraId="2E3456BD" w14:textId="77777777" w:rsidR="00CE0D91" w:rsidRDefault="00CC40D7">
      <w:r>
        <w:t xml:space="preserve">Purchase the parts, test the ESP32 and OLED, build one target, prove its switch and light circuit, repeat the </w:t>
      </w:r>
      <w:r>
        <w:t>circuit three times, assemble the backboard, transfer the tested wiring to perfboard, upload the final program, calibrate every plate, complete ten reliable practice rounds, and then finish the carnival decoration. This sequence keeps failures small and ea</w:t>
      </w:r>
      <w:r>
        <w:t>sy to locate.</w:t>
      </w:r>
    </w:p>
    <w:p w14:paraId="28F056A5" w14:textId="77777777" w:rsidR="00CE0D91" w:rsidRDefault="00CC40D7">
      <w:pPr>
        <w:pStyle w:val="Heading2"/>
      </w:pPr>
      <w:r>
        <w:rPr>
          <w:rFonts w:ascii="Times New Roman" w:hAnsi="Times New Roman"/>
        </w:rPr>
        <w:t>Technical Notes</w:t>
      </w:r>
    </w:p>
    <w:p w14:paraId="2738C472" w14:textId="77777777" w:rsidR="00CE0D91" w:rsidRDefault="00CC40D7">
      <w:pPr>
        <w:pStyle w:val="ListBullet"/>
        <w:ind w:hanging="259"/>
      </w:pPr>
      <w:r>
        <w:t>The manual assumes a common ESP32 DevKit V1 board. Verify printed pin labels before wiring because board layouts vary.</w:t>
      </w:r>
    </w:p>
    <w:p w14:paraId="47D50E59" w14:textId="77777777" w:rsidR="00CE0D91" w:rsidRDefault="00CC40D7">
      <w:pPr>
        <w:pStyle w:val="ListBullet"/>
        <w:ind w:hanging="259"/>
      </w:pPr>
      <w:r>
        <w:t>The LED circuit assumes red, yellow, or green 5 mm LEDs with one 220 ohm resistor per LED. If different lig</w:t>
      </w:r>
      <w:r>
        <w:t>hting is used, recalculate current and use the correct driver. Keep the named connections even if final wire colors differ.</w:t>
      </w:r>
    </w:p>
    <w:sectPr w:rsidR="00CE0D91" w:rsidSect="00034616">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216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F3C03" w14:textId="77777777" w:rsidR="00000000" w:rsidRDefault="00CC40D7">
      <w:pPr>
        <w:spacing w:line="240" w:lineRule="auto"/>
      </w:pPr>
      <w:r>
        <w:separator/>
      </w:r>
    </w:p>
  </w:endnote>
  <w:endnote w:type="continuationSeparator" w:id="0">
    <w:p w14:paraId="1F4411D3" w14:textId="77777777" w:rsidR="00000000" w:rsidRDefault="00CC4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FEFE4" w14:textId="77777777" w:rsidR="00CC40D7" w:rsidRDefault="00CC4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126F8" w14:textId="77777777" w:rsidR="00CE0D91" w:rsidRDefault="00CC40D7">
    <w:pPr>
      <w:pStyle w:val="Footer"/>
      <w:ind w:firstLine="0"/>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101B7" w14:textId="77777777" w:rsidR="00CC40D7" w:rsidRDefault="00CC4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BB71F" w14:textId="77777777" w:rsidR="00000000" w:rsidRDefault="00CC40D7">
      <w:pPr>
        <w:spacing w:line="240" w:lineRule="auto"/>
      </w:pPr>
      <w:r>
        <w:separator/>
      </w:r>
    </w:p>
  </w:footnote>
  <w:footnote w:type="continuationSeparator" w:id="0">
    <w:p w14:paraId="6D6D2BE3" w14:textId="77777777" w:rsidR="00000000" w:rsidRDefault="00CC4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61C16" w14:textId="77777777" w:rsidR="00CC40D7" w:rsidRDefault="00CC4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63788" w14:textId="77777777" w:rsidR="00CE0D91" w:rsidRDefault="00CC40D7">
    <w:pPr>
      <w:pStyle w:val="Header"/>
      <w:ind w:firstLine="0"/>
      <w:jc w:val="right"/>
    </w:pPr>
    <w:r>
      <w:rPr>
        <w:color w:val="595959"/>
        <w:sz w:val="18"/>
      </w:rPr>
      <w:t>I-SHOOT MO, I-SHOOT MO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30F44" w14:textId="77777777" w:rsidR="00CC40D7" w:rsidRDefault="00CC4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40D7"/>
    <w:rsid w:val="00CE0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CCE8D"/>
  <w14:defaultImageDpi w14:val="300"/>
  <w15:docId w15:val="{08CBC804-89BA-4AD8-A94C-D9ECA8CC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80" w:line="276" w:lineRule="auto"/>
      <w:ind w:firstLine="0"/>
      <w:outlineLvl w:val="0"/>
    </w:pPr>
    <w:rPr>
      <w:rFonts w:asciiTheme="majorHAnsi" w:eastAsiaTheme="majorEastAsia" w:hAnsiTheme="majorHAnsi" w:cstheme="majorBidi"/>
      <w:b/>
      <w:bCs/>
      <w:caps/>
      <w:szCs w:val="28"/>
    </w:rPr>
  </w:style>
  <w:style w:type="paragraph" w:styleId="Heading2">
    <w:name w:val="heading 2"/>
    <w:basedOn w:val="Normal"/>
    <w:next w:val="Normal"/>
    <w:link w:val="Heading2Char"/>
    <w:uiPriority w:val="9"/>
    <w:unhideWhenUsed/>
    <w:qFormat/>
    <w:rsid w:val="00FC693F"/>
    <w:pPr>
      <w:keepNext/>
      <w:keepLines/>
      <w:spacing w:before="160" w:after="60" w:line="276" w:lineRule="auto"/>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line="276" w:lineRule="auto"/>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ind w:firstLine="0"/>
      <w:contextualSpacing/>
      <w:jc w:val="center"/>
    </w:pPr>
    <w:rPr>
      <w:rFonts w:asciiTheme="majorHAnsi" w:eastAsiaTheme="majorEastAsia" w:hAnsiTheme="majorHAnsi" w:cstheme="majorBidi"/>
      <w:b/>
      <w:caps/>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20" w:line="240" w:lineRule="auto"/>
      <w:ind w:firstLine="0"/>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73" w:right="173"/>
    </w:pPr>
    <w:rPr>
      <w:rFonts w:ascii="Consolas" w:hAnsi="Consolas"/>
      <w:color w:val="000000"/>
      <w:sz w:val="16"/>
    </w:rPr>
  </w:style>
  <w:style w:type="paragraph" w:styleId="TOC1">
    <w:name w:val="toc 1"/>
    <w:basedOn w:val="Normal"/>
    <w:next w:val="Normal"/>
    <w:autoRedefine/>
    <w:uiPriority w:val="39"/>
    <w:unhideWhenUsed/>
    <w:rsid w:val="00CC40D7"/>
    <w:pPr>
      <w:spacing w:after="100"/>
    </w:pPr>
  </w:style>
  <w:style w:type="character" w:styleId="Hyperlink">
    <w:name w:val="Hyperlink"/>
    <w:basedOn w:val="DefaultParagraphFont"/>
    <w:uiPriority w:val="99"/>
    <w:unhideWhenUsed/>
    <w:rsid w:val="00CC40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opee.ph/search?keyword=5mm+high+brightness+led+assorted" TargetMode="External"/><Relationship Id="rId18" Type="http://schemas.openxmlformats.org/officeDocument/2006/relationships/hyperlink" Target="https://shopee.ph/search?keyword=active+buzzer+module+arduino" TargetMode="External"/><Relationship Id="rId26" Type="http://schemas.openxmlformats.org/officeDocument/2006/relationships/hyperlink" Target="https://shopee.ph/search?keyword=electrolytic+ceramic+capacitor+kit" TargetMode="External"/><Relationship Id="rId39" Type="http://schemas.openxmlformats.org/officeDocument/2006/relationships/image" Target="media/image8.png"/><Relationship Id="rId21" Type="http://schemas.openxmlformats.org/officeDocument/2006/relationships/hyperlink" Target="https://shopee.ph/search?keyword=jumper+wire+set+arduino" TargetMode="External"/><Relationship Id="rId34" Type="http://schemas.openxmlformats.org/officeDocument/2006/relationships/image" Target="media/image3.png"/><Relationship Id="rId42" Type="http://schemas.openxmlformats.org/officeDocument/2006/relationships/hyperlink" Target="https://docs.espressif.com/projects/arduino-esp32/en/latest/api/i2c.html"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hopee.ph/search?keyword=1k+resistor+1+4+watt" TargetMode="External"/><Relationship Id="rId29" Type="http://schemas.openxmlformats.org/officeDocument/2006/relationships/hyperlink" Target="https://shopee.ph/search?keyword=thin+plywood+sheet+craft" TargetMode="External"/><Relationship Id="rId11" Type="http://schemas.openxmlformats.org/officeDocument/2006/relationships/hyperlink" Target="https://shopee.ph/search?keyword=ssd1306+oled+0.96+i2c+128x64" TargetMode="External"/><Relationship Id="rId24" Type="http://schemas.openxmlformats.org/officeDocument/2006/relationships/hyperlink" Target="https://shopee.ph/search?keyword=5v+2a+power+adapter+regulated" TargetMode="External"/><Relationship Id="rId32" Type="http://schemas.openxmlformats.org/officeDocument/2006/relationships/hyperlink" Target="https://shopee.ph/search?keyword=foam+pad+small+hinge+nylon+strap" TargetMode="External"/><Relationship Id="rId37" Type="http://schemas.openxmlformats.org/officeDocument/2006/relationships/image" Target="media/image6.png"/><Relationship Id="rId40" Type="http://schemas.openxmlformats.org/officeDocument/2006/relationships/hyperlink" Target="https://docs.espressif.com/projects/arduino-esp32/en/latest/"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hopee.ph/search?keyword=220+ohm+resistor+1+4+watt" TargetMode="External"/><Relationship Id="rId23" Type="http://schemas.openxmlformats.org/officeDocument/2006/relationships/hyperlink" Target="https://shopee.ph/search?keyword=pcb+screw+terminal+header+connector+kit" TargetMode="External"/><Relationship Id="rId28" Type="http://schemas.openxmlformats.org/officeDocument/2006/relationships/hyperlink" Target="https://shopee.ph/search?keyword=soft+foam+balls+kids" TargetMode="External"/><Relationship Id="rId36" Type="http://schemas.openxmlformats.org/officeDocument/2006/relationships/image" Target="media/image5.png"/><Relationship Id="rId49" Type="http://schemas.openxmlformats.org/officeDocument/2006/relationships/header" Target="header3.xml"/><Relationship Id="rId10" Type="http://schemas.openxmlformats.org/officeDocument/2006/relationships/hyperlink" Target="https://shopee.ph/search?keyword=esp32+devkit+v1+30+pin" TargetMode="External"/><Relationship Id="rId19" Type="http://schemas.openxmlformats.org/officeDocument/2006/relationships/hyperlink" Target="https://shopee.ph/search?keyword=momentary+push+button+arduino" TargetMode="External"/><Relationship Id="rId31" Type="http://schemas.openxmlformats.org/officeDocument/2006/relationships/hyperlink" Target="https://shopee.ph/search?keyword=foam+board+cardboard+craft" TargetMode="External"/><Relationship Id="rId44" Type="http://schemas.openxmlformats.org/officeDocument/2006/relationships/hyperlink" Target="https://github.com/adafruit/Adafruit-GFX-Library"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hopee.ph/search?keyword=2n2222+npn+transistor" TargetMode="External"/><Relationship Id="rId22" Type="http://schemas.openxmlformats.org/officeDocument/2006/relationships/hyperlink" Target="https://shopee.ph/search?keyword=universal+pcb+perfboard+large" TargetMode="External"/><Relationship Id="rId27" Type="http://schemas.openxmlformats.org/officeDocument/2006/relationships/hyperlink" Target="https://shopee.ph/search?keyword=22+awg+stranded+hookup+wire" TargetMode="External"/><Relationship Id="rId30" Type="http://schemas.openxmlformats.org/officeDocument/2006/relationships/hyperlink" Target="https://shopee.ph/search?keyword=plywood+board+diy" TargetMode="External"/><Relationship Id="rId35" Type="http://schemas.openxmlformats.org/officeDocument/2006/relationships/image" Target="media/image4.png"/><Relationship Id="rId43" Type="http://schemas.openxmlformats.org/officeDocument/2006/relationships/hyperlink" Target="https://github.com/adafruit/Adafruit_SSD1306" TargetMode="External"/><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hopee.ph/search?keyword=kw11+lever+microswitch" TargetMode="External"/><Relationship Id="rId17" Type="http://schemas.openxmlformats.org/officeDocument/2006/relationships/hyperlink" Target="https://shopee.ph/search?keyword=10k+resistor+1+4+watt" TargetMode="External"/><Relationship Id="rId25" Type="http://schemas.openxmlformats.org/officeDocument/2006/relationships/hyperlink" Target="https://shopee.ph/search?keyword=esp32+usb+data+cable" TargetMode="External"/><Relationship Id="rId33" Type="http://schemas.openxmlformats.org/officeDocument/2006/relationships/hyperlink" Target="https://shopee.ph/search?keyword=diy+hardware+glue+cable+ties+paint" TargetMode="External"/><Relationship Id="rId38" Type="http://schemas.openxmlformats.org/officeDocument/2006/relationships/image" Target="media/image7.png"/><Relationship Id="rId46" Type="http://schemas.openxmlformats.org/officeDocument/2006/relationships/header" Target="header2.xml"/><Relationship Id="rId20" Type="http://schemas.openxmlformats.org/officeDocument/2006/relationships/hyperlink" Target="https://shopee.ph/search?keyword=830+tie+point+breadboard" TargetMode="External"/><Relationship Id="rId41" Type="http://schemas.openxmlformats.org/officeDocument/2006/relationships/hyperlink" Target="https://docs.espressif.com/projects/arduino-esp32/en/latest/api/gpio.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5653</Words>
  <Characters>32228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JIRAH</cp:lastModifiedBy>
  <cp:revision>2</cp:revision>
  <dcterms:created xsi:type="dcterms:W3CDTF">2013-12-23T23:15:00Z</dcterms:created>
  <dcterms:modified xsi:type="dcterms:W3CDTF">2026-09-09T13:12:00Z</dcterms:modified>
  <cp:category/>
</cp:coreProperties>
</file>